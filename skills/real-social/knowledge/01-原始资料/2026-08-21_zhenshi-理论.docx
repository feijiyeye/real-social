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120"/>
        <w:jc w:val="center"/>
      </w:pPr>
      <w:r>
        <w:rPr>
          <w:b/>
          <w:color w:val="003366"/>
          <w:sz w:val="60"/>
        </w:rPr>
        <w:t>情感博弈与社交动力学</w:t>
      </w:r>
    </w:p>
    <w:p>
      <w:pPr>
        <w:spacing w:after="120"/>
        <w:jc w:val="center"/>
      </w:pPr>
      <w:r>
        <w:rPr>
          <w:b/>
          <w:color w:val="00467F"/>
          <w:sz w:val="48"/>
        </w:rPr>
        <w:t>完整知识体系</w:t>
      </w:r>
    </w:p>
    <w:p/>
    <w:p>
      <w:pPr>
        <w:spacing w:after="120"/>
        <w:jc w:val="center"/>
      </w:pPr>
      <w:r>
        <w:rPr>
          <w:color w:val="646464"/>
          <w:sz w:val="28"/>
        </w:rPr>
        <w:t>从基础内核到高阶框架的系统化学习笔记</w:t>
      </w:r>
    </w:p>
    <w:p>
      <w:pPr>
        <w:spacing w:after="120"/>
        <w:jc w:val="center"/>
      </w:pPr>
      <w:r>
        <w:rPr>
          <w:color w:val="969696"/>
          <w:sz w:val="20"/>
        </w:rPr>
        <w:t>2026年7月10日 整理</w:t>
      </w:r>
    </w:p>
    <w:p/>
    <w:p>
      <w:pPr>
        <w:spacing w:after="120"/>
        <w:jc w:val="center"/>
      </w:pPr>
      <w:r>
        <w:rPr>
          <w:i/>
          <w:color w:val="828282"/>
          <w:sz w:val="18"/>
        </w:rPr>
        <w:t>涵盖：打开阶段 · 前提与框架 · 假性评估与推拉 · 身体基础设施 · 实战操作 · 长期关系 · 认知升级</w:t>
      </w:r>
    </w:p>
    <w:p>
      <w:r>
        <w:br w:type="page"/>
      </w:r>
    </w:p>
    <w:p>
      <w:pPr>
        <w:pStyle w:val="Heading1"/>
      </w:pPr>
      <w:r>
        <w:t>使用说明</w:t>
      </w:r>
    </w:p>
    <w:p>
      <w:pPr>
        <w:spacing w:after="120"/>
      </w:pPr>
      <w:r>
        <w:rPr>
          <w:sz w:val="22"/>
        </w:rPr>
        <w:t>本文档是将9份原始学习材料（私教课程记录、直播总结、理论教材、实战话术库等）进行全面梳理、去重、分类、结构化后生成的完整知识体系笔记。</w:t>
      </w:r>
    </w:p>
    <w:p/>
    <w:p>
      <w:pPr>
        <w:spacing w:after="120"/>
      </w:pPr>
      <w:r>
        <w:rPr>
          <w:b/>
          <w:sz w:val="22"/>
        </w:rPr>
        <w:t>阅读建议：</w:t>
      </w:r>
    </w:p>
    <w:p>
      <w:pPr>
        <w:pStyle w:val="ListBullet"/>
      </w:pPr>
      <w:r>
        <w:rPr>
          <w:b/>
        </w:rPr>
        <w:t>通读：</w:t>
      </w:r>
      <w:r>
        <w:t>第一遍：从头到尾通读，建立全局认知框架</w:t>
      </w:r>
    </w:p>
    <w:p>
      <w:pPr>
        <w:pStyle w:val="ListBullet"/>
      </w:pPr>
      <w:r>
        <w:rPr>
          <w:b/>
        </w:rPr>
        <w:t>训练：</w:t>
      </w:r>
      <w:r>
        <w:t>第二部分（身体基础设施）是根基，需要每天练习</w:t>
      </w:r>
    </w:p>
    <w:p>
      <w:pPr>
        <w:pStyle w:val="ListBullet"/>
      </w:pPr>
      <w:r>
        <w:rPr>
          <w:b/>
        </w:rPr>
        <w:t>速查：</w:t>
      </w:r>
      <w:r>
        <w:t>话术部分（第八部分）是速查手册，实战前翻阅</w:t>
      </w:r>
    </w:p>
    <w:p>
      <w:pPr>
        <w:pStyle w:val="ListBullet"/>
      </w:pPr>
      <w:r>
        <w:rPr>
          <w:b/>
        </w:rPr>
        <w:t>按需：</w:t>
      </w:r>
      <w:r>
        <w:t>遇到具体问题，可直接跳转到对应章节查找解决方案</w:t>
      </w:r>
    </w:p>
    <w:p/>
    <w:p>
      <w:pPr>
        <w:spacing w:after="120"/>
      </w:pPr>
      <w:r>
        <w:rPr>
          <w:b/>
          <w:color w:val="B40000"/>
          <w:sz w:val="20"/>
        </w:rPr>
        <w:t>核心原则：Game是技能，不是知识。如同学钢琴——看谱子（理论）和能演奏（实战）之间隔着1000小时的刻意练习。本文档提供完整乐谱，但演奏需要你自己去练。</w:t>
      </w:r>
    </w:p>
    <w:p>
      <w:r>
        <w:br w:type="page"/>
      </w:r>
    </w:p>
    <w:p>
      <w:pPr>
        <w:pStyle w:val="Heading1"/>
      </w:pPr>
      <w:r>
        <w:t>第一部分：底层操作系统 —— 元规则与核心概念</w:t>
      </w:r>
    </w:p>
    <w:p>
      <w:pPr>
        <w:pStyle w:val="Heading2"/>
      </w:pPr>
      <w:r>
        <w:t>1.1 什么是「情感博弈」？</w:t>
      </w:r>
    </w:p>
    <w:p>
      <w:pPr>
        <w:spacing w:after="120"/>
      </w:pPr>
      <w:r>
        <w:t>情感博弈不是「套路」，而是两个人在互动中无声地争夺「这段关系谁说了算」的隐形权力。就像下棋——每一步聊天、每一个眼神、每一次邀约，都是在落子。</w:t>
      </w:r>
    </w:p>
    <w:p>
      <w:pPr>
        <w:spacing w:after="120"/>
      </w:pPr>
      <w:r>
        <w:t>高手和菜鸟的区别在于：高手知道自己在下什么棋，菜鸟连自己已经被将军了都不知道。</w:t>
      </w:r>
    </w:p>
    <w:p>
      <w:pPr>
        <w:pStyle w:val="Heading3"/>
      </w:pPr>
      <w:r>
        <w:t>核心隐喻：框架（Frame）</w:t>
      </w:r>
    </w:p>
    <w:p>
      <w:pPr>
        <w:spacing w:after="120"/>
      </w:pPr>
      <w:r>
        <w:t>想象每个人都戴着一个有色眼镜（框架）看世界。当你和女生互动时，实际上是在比较：谁的眼镜更坚固，谁就能把对方的视角拉进自己的世界里。</w:t>
      </w:r>
    </w:p>
    <w:p>
      <w:pPr>
        <w:pStyle w:val="ListBullet"/>
      </w:pPr>
      <w:r>
        <w:rPr>
          <w:b/>
        </w:rPr>
        <w:t>强框架：</w:t>
      </w:r>
      <w:r>
        <w:t>你对自己的价值、对关系的规则有坚定认知，不容易被对方的情绪或言语带偏</w:t>
      </w:r>
    </w:p>
    <w:p>
      <w:pPr>
        <w:pStyle w:val="ListBullet"/>
      </w:pPr>
      <w:r>
        <w:rPr>
          <w:b/>
        </w:rPr>
        <w:t>弱框架：</w:t>
      </w:r>
      <w:r>
        <w:t>容易被对方的反应牵着走——她不回消息你就慌，她提要求你就答应，你就在她的框架里跳舞</w:t>
      </w:r>
    </w:p>
    <w:p>
      <w:pPr>
        <w:pStyle w:val="Heading3"/>
      </w:pPr>
      <w:r>
        <w:t>框架竞争的本质</w:t>
      </w:r>
    </w:p>
    <w:p>
      <w:pPr>
        <w:spacing w:after="120"/>
      </w:pPr>
      <w:r>
        <w:t>每段关系都有框架竞争：你想要「选择者框架」（你在挑她），她想要「被追求框架」（你在追她）。谁先妥协，谁就进入低位。</w:t>
      </w:r>
    </w:p>
    <w:p>
      <w:pPr>
        <w:spacing w:after="120"/>
      </w:pPr>
      <w:r>
        <w:rPr>
          <w:b/>
          <w:color w:val="006400"/>
          <w:sz w:val="20"/>
        </w:rPr>
        <w:t>💡 框架实战案例</w:t>
      </w:r>
    </w:p>
    <w:p>
      <w:pPr>
        <w:spacing w:after="120"/>
      </w:pPr>
      <w:r>
        <w:rPr>
          <w:color w:val="3C3C3C"/>
          <w:sz w:val="19"/>
        </w:rPr>
        <w:t>当你说「叫爸爸」（框架测试），她回「滚」（废测）。</w:t>
        <w:br/>
        <w:t>❌ 弱框架：「开个玩笑啦，你也太敏感了」（解释=破防）</w:t>
        <w:br/>
        <w:t>❌ 假强硬：「不叫就滚」（情绪化对抗）</w:t>
        <w:br/>
        <w:t>✅ 高阶：「玩不起？」（零解释+反弹压力+延续话题+力度精准）</w:t>
        <w:br/>
        <w:br/>
        <w:t>这四个字的力量：</w:t>
        <w:br/>
        <w:t>1. 零解释：没有软化、没有道歉，解释=承认自己做错了=进入她的框架</w:t>
        <w:br/>
        <w:t>2. 反弹压力：把「认真」的标签贴回给她，潜台词：这只是游戏，你却在生气</w:t>
        <w:br/>
        <w:t>3. 延续话题：开放式反问，迫使她必须回应，你始终处于高位</w:t>
        <w:br/>
        <w:t>4. 力度精准：卡在「不道歉」（硬）和「不攻击」（软）之间的黄金点</w:t>
      </w:r>
    </w:p>
    <w:p/>
    <w:p>
      <w:pPr>
        <w:pStyle w:val="Heading2"/>
      </w:pPr>
      <w:r>
        <w:t>1.2 三大价值理论：你在「卖」什么？</w:t>
      </w:r>
    </w:p>
    <w:p>
      <w:pPr>
        <w:spacing w:after="120"/>
      </w:pPr>
      <w:r>
        <w:t>在情感市场中，男人向女人提供的价值分为三层。这是整个体系的经济底层逻辑，你必须清楚自己在打哪张牌。</w:t>
      </w:r>
    </w:p>
    <w:p>
      <w:pPr>
        <w:pStyle w:val="Heading3"/>
      </w:pPr>
      <w:r>
        <w:t>第一层：硬价值（生存+繁衍价值）</w:t>
      </w:r>
    </w:p>
    <w:p>
      <w:pPr>
        <w:spacing w:after="120"/>
      </w:pPr>
      <w:r>
        <w:t>这是门票，是你能不能「入场」的基础条件，但不是核心竞争力。</w:t>
      </w:r>
    </w:p>
    <w:p>
      <w:pPr>
        <w:pStyle w:val="ListBullet"/>
      </w:pPr>
      <w:r>
        <w:t>生存价值：经济能力、社会地位、生活品质（穿着、配饰、谈吐）</w:t>
      </w:r>
    </w:p>
    <w:p>
      <w:pPr>
        <w:pStyle w:val="ListBullet"/>
      </w:pPr>
      <w:r>
        <w:t>繁衍价值：身高、外貌、身材、声音、健康状态</w:t>
      </w:r>
    </w:p>
    <w:p>
      <w:pPr>
        <w:pStyle w:val="ListBullet"/>
      </w:pPr>
      <w:r>
        <w:t>快速提升：指甲干净、头发整齐、衣服无褶皱、使用淡香水、站姿挺拔（显高5cm）</w:t>
      </w:r>
    </w:p>
    <w:p>
      <w:pPr>
        <w:pStyle w:val="Heading3"/>
      </w:pPr>
      <w:r>
        <w:t>第二层：软价值（情绪+社交+认知价值）</w:t>
      </w:r>
    </w:p>
    <w:p>
      <w:pPr>
        <w:spacing w:after="120"/>
      </w:pPr>
      <w:r>
        <w:t>这是核心竞争力，是你和99%的男人拉开差距的地方。</w:t>
      </w:r>
    </w:p>
    <w:p>
      <w:pPr>
        <w:pStyle w:val="ListBullet"/>
      </w:pPr>
      <w:r>
        <w:t>情绪价值：幽默感（不是讲笑话，是调侃能力）、情绪稳定（不因废测破防）、浪漫能力</w:t>
      </w:r>
    </w:p>
    <w:p>
      <w:pPr>
        <w:pStyle w:val="ListBullet"/>
      </w:pPr>
      <w:r>
        <w:t>社交价值：社交直觉（能否读懂潜台词）、领导力（能否主导对话）、社会认证（朋友圈、谈资）</w:t>
      </w:r>
    </w:p>
    <w:p>
      <w:pPr>
        <w:pStyle w:val="ListBullet"/>
      </w:pPr>
      <w:r>
        <w:t>认知价值：对事物的洞察力、世界观的深度、语言表达的精准性</w:t>
      </w:r>
    </w:p>
    <w:p>
      <w:pPr>
        <w:pStyle w:val="Heading3"/>
      </w:pPr>
      <w:r>
        <w:t>第三层：稀缺价值</w:t>
      </w:r>
    </w:p>
    <w:p>
      <w:pPr>
        <w:spacing w:after="120"/>
      </w:pPr>
      <w:r>
        <w:t>这是最高层的价值——你是否是「稀缺资源」。</w:t>
      </w:r>
    </w:p>
    <w:p>
      <w:pPr>
        <w:pStyle w:val="ListBullet"/>
      </w:pPr>
      <w:r>
        <w:t>选择者框架：你在挑她，不是她在挑你</w:t>
      </w:r>
    </w:p>
    <w:p>
      <w:pPr>
        <w:pStyle w:val="ListBullet"/>
      </w:pPr>
      <w:r>
        <w:t>时间管理：你很忙，不是随叫随到</w:t>
      </w:r>
    </w:p>
    <w:p>
      <w:pPr>
        <w:pStyle w:val="ListBullet"/>
      </w:pPr>
      <w:r>
        <w:t>预选（Preselection）：其他女性对你的认证——有其他竞争者存在</w:t>
      </w:r>
    </w:p>
    <w:p>
      <w:pPr>
        <w:spacing w:after="120"/>
      </w:pPr>
      <w:r>
        <w:t>关键公式：有条件的夸奖=珍贵，无条件的夸奖=廉价</w:t>
      </w:r>
    </w:p>
    <w:p>
      <w:pPr>
        <w:pStyle w:val="Heading2"/>
      </w:pPr>
      <w:r>
        <w:t>1.3 「资格奖杯」与「真性评估」系统</w:t>
      </w:r>
    </w:p>
    <w:p>
      <w:pPr>
        <w:spacing w:after="120"/>
      </w:pPr>
      <w:r>
        <w:t>这是两个人从陌生人到发生亲密关系的「信任积分系统」。女生心里有个隐形记分牌，你必须攒够分数，她才会允许你进入下一步。</w:t>
      </w:r>
    </w:p>
    <w:p>
      <w:pPr>
        <w:pStyle w:val="Heading3"/>
      </w:pPr>
      <w:r>
        <w:t>真性评估（Credit Check）</w:t>
      </w:r>
    </w:p>
    <w:p>
      <w:pPr>
        <w:spacing w:after="120"/>
      </w:pPr>
      <w:r>
        <w:t>在考虑去私密空间之前，她必须确认：</w:t>
      </w:r>
    </w:p>
    <w:p>
      <w:pPr>
        <w:pStyle w:val="ListBullet"/>
      </w:pPr>
      <w:r>
        <w:t>你安全吗？（不会伤害她）</w:t>
      </w:r>
    </w:p>
    <w:p>
      <w:pPr>
        <w:pStyle w:val="ListBullet"/>
      </w:pPr>
      <w:r>
        <w:t>你是认真的吗？（或至少不是骗子）</w:t>
      </w:r>
    </w:p>
    <w:p>
      <w:pPr>
        <w:pStyle w:val="ListBullet"/>
      </w:pPr>
      <w:r>
        <w:t>她对你有「黏度」（好感+依赖）</w:t>
      </w:r>
    </w:p>
    <w:p>
      <w:pPr>
        <w:pStyle w:val="Heading3"/>
      </w:pPr>
      <w:r>
        <w:t>资格奖杯（Trophy of Qualification）</w:t>
      </w:r>
    </w:p>
    <w:p>
      <w:pPr>
        <w:spacing w:after="120"/>
      </w:pPr>
      <w:r>
        <w:t>只有当她通过你的「测试」（她对这段关系投入了足够情绪、时间、服从），你才可以「颁发」资格给她——即允许她进入更亲密的阶段。</w:t>
      </w:r>
    </w:p>
    <w:p>
      <w:pPr>
        <w:pStyle w:val="ListBullet"/>
      </w:pPr>
      <w:r>
        <w:t>错误做法：没拿到资格奖杯就硬铺垫话术（「去我家坐坐吧」），会被防备和废测</w:t>
      </w:r>
    </w:p>
    <w:p>
      <w:pPr>
        <w:pStyle w:val="ListBullet"/>
      </w:pPr>
      <w:r>
        <w:t>正确做法：推进到真性评估后期（她对你有黏度、亲密感），你甚至不需要刻意铺垫，自然地说「一会儿去我那坐会儿」即可</w:t>
      </w:r>
    </w:p>
    <w:p>
      <w:pPr>
        <w:pStyle w:val="ListBullet"/>
      </w:pPr>
      <w:r>
        <w:t>致命警告：私密空间是「不规律节点」（One-way Door）——进去一次如果没搞定（收尾），就再也进不去了。必须在进去前确保真性评估通过</w:t>
      </w:r>
    </w:p>
    <w:p>
      <w:pPr>
        <w:pStyle w:val="Heading2"/>
      </w:pPr>
      <w:r>
        <w:t>1.4 废测（Shit Test）与框架测试</w:t>
      </w:r>
    </w:p>
    <w:p>
      <w:pPr>
        <w:spacing w:after="120"/>
      </w:pPr>
      <w:r>
        <w:t>女生为了测试你的框架是否坚固（你是真自信还是装的），会故意扔「垃圾话」给你。这就像狗狗试探主人的主导权——如果你退缩了，她就明白她地位比你高。</w:t>
      </w:r>
    </w:p>
    <w:p>
      <w:pPr>
        <w:pStyle w:val="Heading3"/>
      </w:pPr>
      <w:r>
        <w:t>废测识别</w:t>
      </w:r>
    </w:p>
    <w:p>
      <w:pPr>
        <w:spacing w:after="120"/>
      </w:pPr>
      <w:r>
        <w:t>当她说的话让你感觉不舒服、被挑衅、需要解释自己时，就是废测。常见形式：</w:t>
      </w:r>
    </w:p>
    <w:p>
      <w:pPr>
        <w:pStyle w:val="ListBullet"/>
      </w:pPr>
      <w:r>
        <w:t>「你是不是经常这样搭讪？」</w:t>
      </w:r>
    </w:p>
    <w:p>
      <w:pPr>
        <w:pStyle w:val="ListBullet"/>
      </w:pPr>
      <w:r>
        <w:t>「你一个月赚多少？」</w:t>
      </w:r>
    </w:p>
    <w:p>
      <w:pPr>
        <w:pStyle w:val="ListBullet"/>
      </w:pPr>
      <w:r>
        <w:t>「你是不是想睡我？」</w:t>
      </w:r>
    </w:p>
    <w:p>
      <w:pPr>
        <w:pStyle w:val="ListBullet"/>
      </w:pPr>
      <w:r>
        <w:t>「你很直接啊」</w:t>
      </w:r>
    </w:p>
    <w:p>
      <w:pPr>
        <w:pStyle w:val="ListBullet"/>
      </w:pPr>
      <w:r>
        <w:t>「你是不是对谁都这样？」</w:t>
      </w:r>
    </w:p>
    <w:p>
      <w:pPr>
        <w:pStyle w:val="Heading3"/>
      </w:pPr>
      <w:r>
        <w:t>A.A.A 应对法则</w:t>
      </w:r>
    </w:p>
    <w:p>
      <w:pPr>
        <w:pStyle w:val="ListBullet"/>
      </w:pPr>
      <w:r>
        <w:rPr>
          <w:b/>
        </w:rPr>
        <w:t xml:space="preserve">A — </w:t>
      </w:r>
      <w:r>
        <w:t>Agree（同意）：先同意她的表面意思</w:t>
      </w:r>
    </w:p>
    <w:p>
      <w:pPr>
        <w:pStyle w:val="ListBullet"/>
      </w:pPr>
      <w:r>
        <w:rPr>
          <w:b/>
        </w:rPr>
        <w:t xml:space="preserve">A — </w:t>
      </w:r>
      <w:r>
        <w:t>Amplify（放大）：夸张化，变成笑话</w:t>
      </w:r>
    </w:p>
    <w:p>
      <w:pPr>
        <w:pStyle w:val="ListBullet"/>
      </w:pPr>
      <w:r>
        <w:rPr>
          <w:b/>
        </w:rPr>
        <w:t xml:space="preserve">A — </w:t>
      </w:r>
      <w:r>
        <w:t>Redirect（重定向）：拉回你的框架</w:t>
      </w:r>
    </w:p>
    <w:p>
      <w:pPr>
        <w:spacing w:after="120"/>
      </w:pPr>
      <w:r>
        <w:t>实战案例：</w:t>
      </w:r>
    </w:p>
    <w:p>
      <w:pPr>
        <w:pStyle w:val="ListBullet"/>
      </w:pPr>
      <w:r>
        <w:t>你：「对啊，今天已经搭了50个了，你是第51个。（停顿，微笑）不过你是唯一让我想认真聊的。」</w:t>
      </w:r>
    </w:p>
    <w:p>
      <w:pPr>
        <w:pStyle w:val="ListBullet"/>
      </w:pPr>
      <w:r>
        <w:t>她：「你是不是想干什么？」→ 你：「你觉得我想干什么？」（把球踢回去）</w:t>
      </w:r>
    </w:p>
    <w:p>
      <w:pPr>
        <w:pStyle w:val="ListBullet"/>
      </w:pPr>
      <w:r>
        <w:t>她：「你要是再高一点就好了」→ 你：「那你得弯下腰才能亲到我」（幽默化解）</w:t>
      </w:r>
    </w:p>
    <w:p>
      <w:pPr>
        <w:pStyle w:val="Heading3"/>
      </w:pPr>
      <w:r>
        <w:t>应对废测的核心原则</w:t>
      </w:r>
    </w:p>
    <w:p>
      <w:pPr>
        <w:pStyle w:val="ListBullet"/>
      </w:pPr>
      <w:r>
        <w:t>不解释：解释=防御=低价值。不需要向她证明你是什么样的人</w:t>
      </w:r>
    </w:p>
    <w:p>
      <w:pPr>
        <w:pStyle w:val="ListBullet"/>
      </w:pPr>
      <w:r>
        <w:t>不道歉：除非你真的做错了，否则不道歉</w:t>
      </w:r>
    </w:p>
    <w:p>
      <w:pPr>
        <w:pStyle w:val="ListBullet"/>
      </w:pPr>
      <w:r>
        <w:t>不乞求：不要用「可以吗、好吗」等乞求式语言，用指令式</w:t>
      </w:r>
    </w:p>
    <w:p>
      <w:pPr>
        <w:pStyle w:val="ListBullet"/>
      </w:pPr>
      <w:r>
        <w:t>不破防：你的淡定会让她的杏仁核放松，前额叶接管，她才会真正评估你的价值</w:t>
      </w:r>
    </w:p>
    <w:p>
      <w:pPr>
        <w:pStyle w:val="Heading2"/>
      </w:pPr>
      <w:r>
        <w:t>1.5 Alpha vs Beta 心态全景对比</w:t>
      </w:r>
    </w:p>
    <w:p>
      <w:pPr>
        <w:spacing w:after="120"/>
      </w:pPr>
      <w:r>
        <w:t>Beta（贝塔）是寻求认同、被情绪奴役、解释防守的模式；Alpha（阿尔法）是自我锚定、情绪稳定、带领进攻的模式。但注意：真正的Alpha不是「暴君」，而是「承担责任、温和但有边界」的领导者。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Beta（需要避免）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Alpha（需要内化）</w:t>
            </w:r>
          </w:p>
        </w:tc>
      </w:tr>
      <w:tr>
        <w:tc>
          <w:tcPr>
            <w:tcW w:type="dxa" w:w="2880"/>
          </w:tcPr>
          <w:p>
            <w:r>
              <w:t>面对废测</w:t>
            </w:r>
          </w:p>
        </w:tc>
        <w:tc>
          <w:tcPr>
            <w:tcW w:type="dxa" w:w="2880"/>
          </w:tcPr>
          <w:p>
            <w:r>
              <w:t>解释、道歉、破防</w:t>
            </w:r>
          </w:p>
        </w:tc>
        <w:tc>
          <w:tcPr>
            <w:tcW w:type="dxa" w:w="2880"/>
          </w:tcPr>
          <w:p>
            <w:r>
              <w:t>淡定、A.A.A法则回应</w:t>
            </w:r>
          </w:p>
        </w:tc>
      </w:tr>
      <w:tr>
        <w:tc>
          <w:tcPr>
            <w:tcW w:type="dxa" w:w="2880"/>
          </w:tcPr>
          <w:p>
            <w:r>
              <w:t>面对拒绝</w:t>
            </w:r>
          </w:p>
        </w:tc>
        <w:tc>
          <w:tcPr>
            <w:tcW w:type="dxa" w:w="2880"/>
          </w:tcPr>
          <w:p>
            <w:r>
              <w:t>追问为什么、纠缠</w:t>
            </w:r>
          </w:p>
        </w:tc>
        <w:tc>
          <w:tcPr>
            <w:tcW w:type="dxa" w:w="2880"/>
          </w:tcPr>
          <w:p>
            <w:r>
              <w:t>接受、冷冻、换下一个</w:t>
            </w:r>
          </w:p>
        </w:tc>
      </w:tr>
      <w:tr>
        <w:tc>
          <w:tcPr>
            <w:tcW w:type="dxa" w:w="2880"/>
          </w:tcPr>
          <w:p>
            <w:r>
              <w:t>面对冷场</w:t>
            </w:r>
          </w:p>
        </w:tc>
        <w:tc>
          <w:tcPr>
            <w:tcW w:type="dxa" w:w="2880"/>
          </w:tcPr>
          <w:p>
            <w:r>
              <w:t>紧张、用「嗯啊」填充</w:t>
            </w:r>
          </w:p>
        </w:tc>
        <w:tc>
          <w:tcPr>
            <w:tcW w:type="dxa" w:w="2880"/>
          </w:tcPr>
          <w:p>
            <w:r>
              <w:t>敢于停顿、用眼神锁定</w:t>
            </w:r>
          </w:p>
        </w:tc>
      </w:tr>
      <w:tr>
        <w:tc>
          <w:tcPr>
            <w:tcW w:type="dxa" w:w="2880"/>
          </w:tcPr>
          <w:p>
            <w:r>
              <w:t>面对邀约</w:t>
            </w:r>
          </w:p>
        </w:tc>
        <w:tc>
          <w:tcPr>
            <w:tcW w:type="dxa" w:w="2880"/>
          </w:tcPr>
          <w:p>
            <w:r>
              <w:t>「要不要去…？」（疑问句）</w:t>
            </w:r>
          </w:p>
        </w:tc>
        <w:tc>
          <w:tcPr>
            <w:tcW w:type="dxa" w:w="2880"/>
          </w:tcPr>
          <w:p>
            <w:r>
              <w:t>「我们去…」（陈述句）</w:t>
            </w:r>
          </w:p>
        </w:tc>
      </w:tr>
      <w:tr>
        <w:tc>
          <w:tcPr>
            <w:tcW w:type="dxa" w:w="2880"/>
          </w:tcPr>
          <w:p>
            <w:r>
              <w:t>面对夸奖</w:t>
            </w:r>
          </w:p>
        </w:tc>
        <w:tc>
          <w:tcPr>
            <w:tcW w:type="dxa" w:w="2880"/>
          </w:tcPr>
          <w:p>
            <w:r>
              <w:t>「没有没有」（自我贬低）</w:t>
            </w:r>
          </w:p>
        </w:tc>
        <w:tc>
          <w:tcPr>
            <w:tcW w:type="dxa" w:w="2880"/>
          </w:tcPr>
          <w:p>
            <w:r>
              <w:t>「谢谢」或调侃回去</w:t>
            </w:r>
          </w:p>
        </w:tc>
      </w:tr>
      <w:tr>
        <w:tc>
          <w:tcPr>
            <w:tcW w:type="dxa" w:w="2880"/>
          </w:tcPr>
          <w:p>
            <w:r>
              <w:t>面对犯错</w:t>
            </w:r>
          </w:p>
        </w:tc>
        <w:tc>
          <w:tcPr>
            <w:tcW w:type="dxa" w:w="2880"/>
          </w:tcPr>
          <w:p>
            <w:r>
              <w:t>反复解释、道歉</w:t>
            </w:r>
          </w:p>
        </w:tc>
        <w:tc>
          <w:tcPr>
            <w:tcW w:type="dxa" w:w="2880"/>
          </w:tcPr>
          <w:p>
            <w:r>
              <w:t>承认但不纠缠，继续推进</w:t>
            </w:r>
          </w:p>
        </w:tc>
      </w:tr>
      <w:tr>
        <w:tc>
          <w:tcPr>
            <w:tcW w:type="dxa" w:w="2880"/>
          </w:tcPr>
          <w:p>
            <w:r>
              <w:t>回复速度</w:t>
            </w:r>
          </w:p>
        </w:tc>
        <w:tc>
          <w:tcPr>
            <w:tcW w:type="dxa" w:w="2880"/>
          </w:tcPr>
          <w:p>
            <w:r>
              <w:t>秒回（暴露饥渴）</w:t>
            </w:r>
          </w:p>
        </w:tc>
        <w:tc>
          <w:tcPr>
            <w:tcW w:type="dxa" w:w="2880"/>
          </w:tcPr>
          <w:p>
            <w:r>
              <w:t>随机延迟3-10分钟</w:t>
            </w:r>
          </w:p>
        </w:tc>
      </w:tr>
      <w:tr>
        <w:tc>
          <w:tcPr>
            <w:tcW w:type="dxa" w:w="2880"/>
          </w:tcPr>
          <w:p>
            <w:r>
              <w:t>消息长度</w:t>
            </w:r>
          </w:p>
        </w:tc>
        <w:tc>
          <w:tcPr>
            <w:tcW w:type="dxa" w:w="2880"/>
          </w:tcPr>
          <w:p>
            <w:r>
              <w:t>长篇大论</w:t>
            </w:r>
          </w:p>
        </w:tc>
        <w:tc>
          <w:tcPr>
            <w:tcW w:type="dxa" w:w="2880"/>
          </w:tcPr>
          <w:p>
            <w:r>
              <w:t>简短有力，≤她的消息量</w:t>
            </w:r>
          </w:p>
        </w:tc>
      </w:tr>
      <w:tr>
        <w:tc>
          <w:tcPr>
            <w:tcW w:type="dxa" w:w="2880"/>
          </w:tcPr>
          <w:p>
            <w:r>
              <w:t>关系定位</w:t>
            </w:r>
          </w:p>
        </w:tc>
        <w:tc>
          <w:tcPr>
            <w:tcW w:type="dxa" w:w="2880"/>
          </w:tcPr>
          <w:p>
            <w:r>
              <w:t>等她定义关系</w:t>
            </w:r>
          </w:p>
        </w:tc>
        <w:tc>
          <w:tcPr>
            <w:tcW w:type="dxa" w:w="2880"/>
          </w:tcPr>
          <w:p>
            <w:r>
              <w:t>你来定义关系框架</w:t>
            </w:r>
          </w:p>
        </w:tc>
      </w:tr>
      <w:tr>
        <w:tc>
          <w:tcPr>
            <w:tcW w:type="dxa" w:w="2880"/>
          </w:tcPr>
          <w:p>
            <w:r>
              <w:t>情绪状态</w:t>
            </w:r>
          </w:p>
        </w:tc>
        <w:tc>
          <w:tcPr>
            <w:tcW w:type="dxa" w:w="2880"/>
          </w:tcPr>
          <w:p>
            <w:r>
              <w:t>被她的情绪牵着走</w:t>
            </w:r>
          </w:p>
        </w:tc>
        <w:tc>
          <w:tcPr>
            <w:tcW w:type="dxa" w:w="2880"/>
          </w:tcPr>
          <w:p>
            <w:r>
              <w:t>自己情绪稳定，安抚但不被影响</w:t>
            </w:r>
          </w:p>
        </w:tc>
      </w:tr>
      <w:tr>
        <w:tc>
          <w:tcPr>
            <w:tcW w:type="dxa" w:w="2880"/>
          </w:tcPr>
          <w:p>
            <w:r>
              <w:t>精力分配</w:t>
            </w:r>
          </w:p>
        </w:tc>
        <w:tc>
          <w:tcPr>
            <w:tcW w:type="dxa" w:w="2880"/>
          </w:tcPr>
          <w:p>
            <w:r>
              <w:t>70%在担心+自我评判</w:t>
            </w:r>
          </w:p>
        </w:tc>
        <w:tc>
          <w:tcPr>
            <w:tcW w:type="dxa" w:w="2880"/>
          </w:tcPr>
          <w:p>
            <w:r>
              <w:t>70%在观察她+调整策略</w:t>
            </w:r>
          </w:p>
        </w:tc>
      </w:tr>
      <w:tr>
        <w:tc>
          <w:tcPr>
            <w:tcW w:type="dxa" w:w="2880"/>
          </w:tcPr>
          <w:p>
            <w:r>
              <w:t>长期心态</w:t>
            </w:r>
          </w:p>
        </w:tc>
        <w:tc>
          <w:tcPr>
            <w:tcW w:type="dxa" w:w="2880"/>
          </w:tcPr>
          <w:p>
            <w:r>
              <w:t>「我对你永远好」=廉价</w:t>
            </w:r>
          </w:p>
        </w:tc>
        <w:tc>
          <w:tcPr>
            <w:tcW w:type="dxa" w:w="2880"/>
          </w:tcPr>
          <w:p>
            <w:r>
              <w:t>间歇性强化=吸引力持续</w:t>
            </w:r>
          </w:p>
        </w:tc>
      </w:tr>
    </w:tbl>
    <w:p/>
    <w:p>
      <w:pPr>
        <w:pStyle w:val="Heading2"/>
      </w:pPr>
      <w:r>
        <w:t>1.6 重要提醒：从「甲亢Alpha」到「温和Alpha」的进阶</w:t>
      </w:r>
    </w:p>
    <w:p>
      <w:pPr>
        <w:spacing w:after="120"/>
      </w:pPr>
      <w:r>
        <w:t>原文核心观点：刚学Game时容易陷入「红丸中毒」——表现为过度攻击、过度敏感、把每个互动都当成战争。虽然比Beta好，但费力且容错率低。</w:t>
      </w:r>
    </w:p>
    <w:p>
      <w:pPr>
        <w:spacing w:after="120"/>
      </w:pPr>
      <w:r>
        <w:t>后期境界：成为一个「柔和亲和」的人——这才是大多数女人能接受且最有效的状态。作为普通人，你的容错率本来就不高，走温和路线是最聪明的选择。</w:t>
      </w:r>
    </w:p>
    <w:p>
      <w:pPr>
        <w:spacing w:after="120"/>
      </w:pPr>
      <w:r>
        <w:rPr>
          <w:b/>
          <w:color w:val="006400"/>
          <w:sz w:val="20"/>
        </w:rPr>
        <w:t>💡 关键认知</w:t>
      </w:r>
    </w:p>
    <w:p>
      <w:pPr>
        <w:spacing w:after="120"/>
      </w:pPr>
      <w:r>
        <w:rPr>
          <w:color w:val="3C3C3C"/>
          <w:sz w:val="19"/>
        </w:rPr>
        <w:t>1. 接受「足够好」：不需要每句话都完美，不需要每次都赢</w:t>
        <w:br/>
        <w:t>2. 培养「无所谓」心态：对结果不过分执着（降低得失心）</w:t>
        <w:br/>
        <w:t>3. 保持底线：温和≠没有边界。当她越界，果断预选/冷冻，而不是哄</w:t>
        <w:br/>
        <w:t>4. 「男人的第一段恋爱，很难圆满」——接受不完美，降低自我攻击</w:t>
      </w:r>
    </w:p>
    <w:p/>
    <w:p>
      <w:r>
        <w:br w:type="page"/>
      </w:r>
    </w:p>
    <w:p>
      <w:pPr>
        <w:pStyle w:val="Heading1"/>
      </w:pPr>
      <w:r>
        <w:t>第二部分：身体基础设施 —— 高阶博弈的物理基础</w:t>
      </w:r>
    </w:p>
    <w:p>
      <w:pPr>
        <w:spacing w:after="120"/>
      </w:pPr>
      <w:r>
        <w:t>聊天技巧就像手机里的App，而身体基础设施（呼吸、眼神、声音、记忆力）是手机的电池和处理器。App再好，手机没电也白搭。很多兄弟学了很多话术，但一约会就大脑空白、眼神飘忽、说话发抖，就是因为硬件没升级。</w:t>
      </w:r>
    </w:p>
    <w:p>
      <w:pPr>
        <w:spacing w:after="120"/>
      </w:pPr>
      <w:r>
        <w:t>核心数据：约会时，肢体语言提供的信息占60-70%，说话内容只占30%。</w:t>
      </w:r>
    </w:p>
    <w:p>
      <w:pPr>
        <w:pStyle w:val="Heading2"/>
      </w:pPr>
      <w:r>
        <w:t>2.1 丹田呼吸法（Core Foundation）</w:t>
      </w:r>
    </w:p>
    <w:p>
      <w:pPr>
        <w:pStyle w:val="Heading3"/>
      </w:pPr>
      <w:r>
        <w:t>原理</w:t>
      </w:r>
    </w:p>
    <w:p>
      <w:pPr>
        <w:spacing w:after="120"/>
      </w:pPr>
      <w:r>
        <w:t>普通人呼吸用胸腔（浅呼吸），紧张时变得急促（Fight or Flight模式）。丹田呼吸（腹式呼吸）能强制把你的交感神经（紧张）切换到副交感神经（放松但专注），就像给大脑按了「超频键」。</w:t>
      </w:r>
    </w:p>
    <w:p>
      <w:pPr>
        <w:pStyle w:val="Heading3"/>
      </w:pPr>
      <w:r>
        <w:t>阶段一：找感觉（第1-7天）</w:t>
      </w:r>
    </w:p>
    <w:p>
      <w:pPr>
        <w:pStyle w:val="ListBullet"/>
      </w:pPr>
      <w:r>
        <w:t>姿势：平躺，膝盖弯曲，一手放胸口，一手放肚脐</w:t>
      </w:r>
    </w:p>
    <w:p>
      <w:pPr>
        <w:pStyle w:val="ListBullet"/>
      </w:pPr>
      <w:r>
        <w:t>吸气：鼻子吸气4秒，只让肚子上的手抬高，胸口的手不动（如果胸口动了就是错的）</w:t>
      </w:r>
    </w:p>
    <w:p>
      <w:pPr>
        <w:pStyle w:val="ListBullet"/>
      </w:pPr>
      <w:r>
        <w:t>憋气：屏息2秒</w:t>
      </w:r>
    </w:p>
    <w:p>
      <w:pPr>
        <w:pStyle w:val="ListBullet"/>
      </w:pPr>
      <w:r>
        <w:t>呼气：嘴巴缓慢呼气6-8秒，肚子凹陷，想象把气从丹田（肚脐下3指位置）推出去</w:t>
      </w:r>
    </w:p>
    <w:p>
      <w:pPr>
        <w:pStyle w:val="ListBullet"/>
      </w:pPr>
      <w:r>
        <w:t>频率：每天早中晚各10次，直到不用手也能自觉腹式呼吸</w:t>
      </w:r>
    </w:p>
    <w:p>
      <w:pPr>
        <w:pStyle w:val="Heading3"/>
      </w:pPr>
      <w:r>
        <w:t>阶段二：日常固化（第8-30天）</w:t>
      </w:r>
    </w:p>
    <w:p>
      <w:pPr>
        <w:pStyle w:val="ListBullet"/>
      </w:pPr>
      <w:r>
        <w:t>走路练习：每一步配合呼吸，走3步吸气，走3步呼气（节奏：吸-吸-吸-呼-呼-呼）</w:t>
      </w:r>
    </w:p>
    <w:p>
      <w:pPr>
        <w:pStyle w:val="ListBullet"/>
      </w:pPr>
      <w:r>
        <w:t>说话练习：朗读时，每句话开头用丹田发力（感受腹部支撑），声音会从喉咙沉到胸腔，变得更浑厚</w:t>
      </w:r>
    </w:p>
    <w:p>
      <w:pPr>
        <w:pStyle w:val="ListBullet"/>
      </w:pPr>
      <w:r>
        <w:t>标志检查：如果你说话久了嗓子疼，说明还在嗓子发力；如果腹部微酸，说明正确</w:t>
      </w:r>
    </w:p>
    <w:p>
      <w:pPr>
        <w:pStyle w:val="Heading3"/>
      </w:pPr>
      <w:r>
        <w:t>阶段三：实战应用（高阶）</w:t>
      </w:r>
    </w:p>
    <w:p>
      <w:pPr>
        <w:pStyle w:val="ListBullet"/>
      </w:pPr>
      <w:r>
        <w:t>约会前：见她前做5次深呼吸（吸4秒-憋2秒-呼6秒），降低心率</w:t>
      </w:r>
    </w:p>
    <w:p>
      <w:pPr>
        <w:pStyle w:val="ListBullet"/>
      </w:pPr>
      <w:r>
        <w:t>约会中紧张时：当她测试你，先做一次隐蔽的丹田呼吸（鼻子深吸，嘴巴慢呼，不发出声音），再回应。这0.5秒的停顿会让你显得沉稳</w:t>
      </w:r>
    </w:p>
    <w:p>
      <w:pPr>
        <w:pStyle w:val="ListBullet"/>
      </w:pPr>
      <w:r>
        <w:t>眼神锁定时：配合丹田呼吸，氧气供应充足，才能支撑长时间不眨眼</w:t>
      </w:r>
    </w:p>
    <w:p>
      <w:pPr>
        <w:pStyle w:val="ListBullet"/>
      </w:pPr>
      <w:r>
        <w:t>关联效果：声音从「夹嗓子」变成「胸腔共鸣」→ 性魅力+50%；遇到废测不慌张 → 生理状态是「放松但警觉」</w:t>
      </w:r>
    </w:p>
    <w:p>
      <w:pPr>
        <w:pStyle w:val="Heading2"/>
      </w:pPr>
      <w:r>
        <w:t>2.2 眼神锁定训练（70%的信息在这里）</w:t>
      </w:r>
    </w:p>
    <w:p>
      <w:pPr>
        <w:pStyle w:val="Heading3"/>
      </w:pPr>
      <w:r>
        <w:t>原理</w:t>
      </w:r>
    </w:p>
    <w:p>
      <w:pPr>
        <w:spacing w:after="120"/>
      </w:pPr>
      <w:r>
        <w:t>当你能长时间不眨眼地注视对方，你传递的是：「我毫无畏惧，我对你有强烈兴趣，我在评估你。」这是一种轻度压迫感，会激发她的紧张与吸引。原文验证：Cim哥通过速读训练做到10分钟不眨眼（从800度近视练到600度），约会时「眼神锁着她，说出内容」，女生会「瞬间脸红说别看着我我好害羞」。</w:t>
      </w:r>
    </w:p>
    <w:p>
      <w:pPr>
        <w:pStyle w:val="Heading3"/>
      </w:pPr>
      <w:r>
        <w:t>方法一：速读不眨眼训练（主方法）</w:t>
      </w:r>
    </w:p>
    <w:p>
      <w:pPr>
        <w:pStyle w:val="ListBullet"/>
      </w:pPr>
      <w:r>
        <w:t>基础测试：看表，自然眨眼，记录平均间隔（一般人5-10秒）</w:t>
      </w:r>
    </w:p>
    <w:p>
      <w:pPr>
        <w:pStyle w:val="ListBullet"/>
      </w:pPr>
      <w:r>
        <w:t>选一本喜欢的书，设定倒计时10分钟</w:t>
      </w:r>
    </w:p>
    <w:p>
      <w:pPr>
        <w:pStyle w:val="ListBullet"/>
      </w:pPr>
      <w:r>
        <w:t>规则：这10分钟内绝对不允许眨眼，哪怕眼泪流出来</w:t>
      </w:r>
    </w:p>
    <w:p>
      <w:pPr>
        <w:pStyle w:val="ListBullet"/>
      </w:pPr>
      <w:r>
        <w:t>技巧：微微瞪眼（不要眯眼），眼泪流出时让它流，用纸巾吸，不要闭眼擦</w:t>
      </w:r>
    </w:p>
    <w:p>
      <w:pPr>
        <w:pStyle w:val="ListBullet"/>
      </w:pPr>
      <w:r>
        <w:t>渐进超负荷：Week 1 → 2分钟 / Week 2 → 5分钟 / Week 3 → 8分钟 / Week 4+ → 10分钟</w:t>
      </w:r>
    </w:p>
    <w:p>
      <w:pPr>
        <w:pStyle w:val="ListBullet"/>
      </w:pPr>
      <w:r>
        <w:t>副作用：原文证实近视从800度降到600度</w:t>
      </w:r>
    </w:p>
    <w:p>
      <w:pPr>
        <w:pStyle w:val="Heading3"/>
      </w:pPr>
      <w:r>
        <w:t>方法二：乒乓球训练（辅助）</w:t>
      </w:r>
    </w:p>
    <w:p>
      <w:pPr>
        <w:spacing w:after="120"/>
      </w:pPr>
      <w:r>
        <w:t>每天打15分钟乒乓球，重点不是赢球，而是盯着球。观察球的旋转、轨迹，眼睛跟随移动。效果：让眼神更「灵动」，不死板（避免死鱼眼）。</w:t>
      </w:r>
    </w:p>
    <w:p>
      <w:pPr>
        <w:pStyle w:val="Heading3"/>
      </w:pPr>
      <w:r>
        <w:t>方法三：蜡烛凝视（传统戏曲法）</w:t>
      </w:r>
    </w:p>
    <w:p>
      <w:pPr>
        <w:spacing w:after="120"/>
      </w:pPr>
      <w:r>
        <w:t>点一支蜡烛，距离1米，视线与火焰平齐。盯着火焰中心，不眨眼，时间从1分钟逐渐增加到5分钟。效果：训练眼神持久力和专注力。</w:t>
      </w:r>
    </w:p>
    <w:p>
      <w:pPr>
        <w:pStyle w:val="Heading3"/>
      </w:pPr>
      <w:r>
        <w:t>实战中的眼神运用</w:t>
      </w:r>
    </w:p>
    <w:p>
      <w:pPr>
        <w:pStyle w:val="ListBullet"/>
      </w:pPr>
      <w:r>
        <w:t>紧（锁定）：表达认真、挑战、性张力时，长时间不眨眼</w:t>
      </w:r>
    </w:p>
    <w:p>
      <w:pPr>
        <w:pStyle w:val="ListBullet"/>
      </w:pPr>
      <w:r>
        <w:t>松（漂移）：开玩笑、轻松话题时，可以偶尔看别处（显得随性）</w:t>
      </w:r>
    </w:p>
    <w:p>
      <w:pPr>
        <w:pStyle w:val="ListBullet"/>
      </w:pPr>
      <w:r>
        <w:t>切换信号：当她说严肃话题（如前任、家庭），从松切换到紧，表示「我在认真对待你」</w:t>
      </w:r>
    </w:p>
    <w:p>
      <w:pPr>
        <w:pStyle w:val="ListBullet"/>
      </w:pPr>
      <w:r>
        <w:t>黄金时机：「聊到两性话题的时候，一直锁定；闲聊的时候可以不用一直锁。时机很关键。」</w:t>
      </w:r>
    </w:p>
    <w:p>
      <w:pPr>
        <w:pStyle w:val="Heading2"/>
      </w:pPr>
      <w:r>
        <w:t>2.3 记忆力训练（Call Back的物理基础）</w:t>
      </w:r>
    </w:p>
    <w:p>
      <w:pPr>
        <w:spacing w:after="120"/>
      </w:pPr>
      <w:r>
        <w:t>Call Back（回溯她之前说过的细节）是制造「你很懂我」错觉的大杀器。这需要你记住她10分钟前、甚至上周随口说的细节。普通人脑容量不够，需要刻意训练。</w:t>
      </w:r>
    </w:p>
    <w:p>
      <w:pPr>
        <w:pStyle w:val="Heading3"/>
      </w:pPr>
      <w:r>
        <w:t>日常训练法</w:t>
      </w:r>
    </w:p>
    <w:p>
      <w:pPr>
        <w:pStyle w:val="ListBullet"/>
      </w:pPr>
      <w:r>
        <w:rPr>
          <w:b/>
        </w:rPr>
        <w:t>细节复述游戏：</w:t>
      </w:r>
      <w:r>
        <w:t>每天回顾当天遇到的3个人，复述穿着细节（颜色、配饰、logo位置）</w:t>
      </w:r>
    </w:p>
    <w:p>
      <w:pPr>
        <w:pStyle w:val="ListBullet"/>
      </w:pPr>
      <w:r>
        <w:rPr>
          <w:b/>
        </w:rPr>
        <w:t>数字桩记忆法：</w:t>
      </w:r>
      <w:r>
        <w:t>把数字转化为图像（0-鸡蛋，1-树，2-鸭子…），练习记住刚认识的女生生日、手机号</w:t>
      </w:r>
    </w:p>
    <w:p>
      <w:pPr>
        <w:pStyle w:val="ListBullet"/>
      </w:pPr>
      <w:r>
        <w:rPr>
          <w:b/>
        </w:rPr>
        <w:t>故事串联法：</w:t>
      </w:r>
      <w:r>
        <w:t>把她说的关键词编成荒谬画面。例：她说「我家猫叫汤圆，爱吃三文鱼，昨天打碎了花瓶」→ 画面：一个汤圆抱着三文鱼在花瓶里游泳然后爆炸</w:t>
      </w:r>
    </w:p>
    <w:p>
      <w:pPr>
        <w:pStyle w:val="Heading3"/>
      </w:pPr>
      <w:r>
        <w:t>实战中的Memory Hook（记忆锚点）</w:t>
      </w:r>
    </w:p>
    <w:p>
      <w:pPr>
        <w:pStyle w:val="ListBullet"/>
      </w:pPr>
      <w:r>
        <w:rPr>
          <w:b/>
        </w:rPr>
        <w:t>Step 1 — 捕捉：</w:t>
      </w:r>
      <w:r>
        <w:t>当她说细节时，心里重复3遍，并设定一个「锚点」（如摸一下口袋里的钥匙）</w:t>
      </w:r>
    </w:p>
    <w:p>
      <w:pPr>
        <w:pStyle w:val="ListBullet"/>
      </w:pPr>
      <w:r>
        <w:t>高价值细节清单：童年经历、厌恶的东西、特殊日期、宠物名字、喜欢的食物</w:t>
      </w:r>
    </w:p>
    <w:p>
      <w:pPr>
        <w:pStyle w:val="ListBullet"/>
      </w:pPr>
      <w:r>
        <w:rPr>
          <w:b/>
        </w:rPr>
        <w:t>Step 2 — 存储：</w:t>
      </w:r>
      <w:r>
        <w:t>约会中途去洗手间时，快速在手机备忘录记关键词（不要用整句，用暗号）</w:t>
      </w:r>
    </w:p>
    <w:p>
      <w:pPr>
        <w:pStyle w:val="ListBullet"/>
      </w:pPr>
      <w:r>
        <w:t>例：「汤圆-三文鱼-碎花瓶-怕黑」</w:t>
      </w:r>
    </w:p>
    <w:p>
      <w:pPr>
        <w:pStyle w:val="ListBullet"/>
      </w:pPr>
      <w:r>
        <w:rPr>
          <w:b/>
        </w:rPr>
        <w:t>Step 3 — 投放：</w:t>
      </w:r>
      <w:r>
        <w:t>短期（10分钟后）：「你刚才说汤圆打碎了花瓶，那它现在怕不怕你？」</w:t>
      </w:r>
    </w:p>
    <w:p>
      <w:pPr>
        <w:pStyle w:val="ListBullet"/>
      </w:pPr>
      <w:r>
        <w:t>中期（2小时后）：「所以你这么XX的人，是不是因为小时候…（引用她童年经历）」</w:t>
      </w:r>
    </w:p>
    <w:p>
      <w:pPr>
        <w:pStyle w:val="ListBullet"/>
      </w:pPr>
      <w:r>
        <w:t>长期（下次约会）：「上次你说喜欢三文鱼，我订了家日料…」</w:t>
      </w:r>
    </w:p>
    <w:p>
      <w:pPr>
        <w:spacing w:after="120"/>
      </w:pPr>
      <w:r>
        <w:t>效果：女生会觉得「你居然记得我说过的话」，产生被重视感和特殊性错觉，迅速拉近关系。</w:t>
      </w:r>
    </w:p>
    <w:p>
      <w:pPr>
        <w:pStyle w:val="Heading2"/>
      </w:pPr>
      <w:r>
        <w:t>2.4 综合基础训练日程表（每日执行）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训练项目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关键要点</w:t>
            </w:r>
          </w:p>
        </w:tc>
      </w:tr>
      <w:tr>
        <w:tc>
          <w:tcPr>
            <w:tcW w:type="dxa" w:w="2160"/>
          </w:tcPr>
          <w:p>
            <w:r>
              <w:t>早晨</w:t>
            </w:r>
          </w:p>
        </w:tc>
        <w:tc>
          <w:tcPr>
            <w:tcW w:type="dxa" w:w="2160"/>
          </w:tcPr>
          <w:p>
            <w:r>
              <w:t>丹田呼吸</w:t>
            </w:r>
          </w:p>
        </w:tc>
        <w:tc>
          <w:tcPr>
            <w:tcW w:type="dxa" w:w="2160"/>
          </w:tcPr>
          <w:p>
            <w:r>
              <w:t>10分钟</w:t>
            </w:r>
          </w:p>
        </w:tc>
        <w:tc>
          <w:tcPr>
            <w:tcW w:type="dxa" w:w="2160"/>
          </w:tcPr>
          <w:p>
            <w:r>
              <w:t>躺姿，关注腹部起伏</w:t>
            </w:r>
          </w:p>
        </w:tc>
      </w:tr>
      <w:tr>
        <w:tc>
          <w:tcPr>
            <w:tcW w:type="dxa" w:w="2160"/>
          </w:tcPr>
          <w:p>
            <w:r>
              <w:t>上午</w:t>
            </w:r>
          </w:p>
        </w:tc>
        <w:tc>
          <w:tcPr>
            <w:tcW w:type="dxa" w:w="2160"/>
          </w:tcPr>
          <w:p>
            <w:r>
              <w:t>眼神速读训练</w:t>
            </w:r>
          </w:p>
        </w:tc>
        <w:tc>
          <w:tcPr>
            <w:tcW w:type="dxa" w:w="2160"/>
          </w:tcPr>
          <w:p>
            <w:r>
              <w:t>10分钟</w:t>
            </w:r>
          </w:p>
        </w:tc>
        <w:tc>
          <w:tcPr>
            <w:tcW w:type="dxa" w:w="2160"/>
          </w:tcPr>
          <w:p>
            <w:r>
              <w:t>不眨眼，宁可流泪也不闭</w:t>
            </w:r>
          </w:p>
        </w:tc>
      </w:tr>
      <w:tr>
        <w:tc>
          <w:tcPr>
            <w:tcW w:type="dxa" w:w="2160"/>
          </w:tcPr>
          <w:p>
            <w:r>
              <w:t>下午</w:t>
            </w:r>
          </w:p>
        </w:tc>
        <w:tc>
          <w:tcPr>
            <w:tcW w:type="dxa" w:w="2160"/>
          </w:tcPr>
          <w:p>
            <w:r>
              <w:t>乒乓球/蜡烛凝视</w:t>
            </w:r>
          </w:p>
        </w:tc>
        <w:tc>
          <w:tcPr>
            <w:tcW w:type="dxa" w:w="2160"/>
          </w:tcPr>
          <w:p>
            <w:r>
              <w:t>15分钟</w:t>
            </w:r>
          </w:p>
        </w:tc>
        <w:tc>
          <w:tcPr>
            <w:tcW w:type="dxa" w:w="2160"/>
          </w:tcPr>
          <w:p>
            <w:r>
              <w:t>选一种，追踪运动物体</w:t>
            </w:r>
          </w:p>
        </w:tc>
      </w:tr>
      <w:tr>
        <w:tc>
          <w:tcPr>
            <w:tcW w:type="dxa" w:w="2160"/>
          </w:tcPr>
          <w:p>
            <w:r>
              <w:t>晚上</w:t>
            </w:r>
          </w:p>
        </w:tc>
        <w:tc>
          <w:tcPr>
            <w:tcW w:type="dxa" w:w="2160"/>
          </w:tcPr>
          <w:p>
            <w:r>
              <w:t>记忆力复盘</w:t>
            </w:r>
          </w:p>
        </w:tc>
        <w:tc>
          <w:tcPr>
            <w:tcW w:type="dxa" w:w="2160"/>
          </w:tcPr>
          <w:p>
            <w:r>
              <w:t>5分钟</w:t>
            </w:r>
          </w:p>
        </w:tc>
        <w:tc>
          <w:tcPr>
            <w:tcW w:type="dxa" w:w="2160"/>
          </w:tcPr>
          <w:p>
            <w:r>
              <w:t>回忆3个人的细节特征</w:t>
            </w:r>
          </w:p>
        </w:tc>
      </w:tr>
      <w:tr>
        <w:tc>
          <w:tcPr>
            <w:tcW w:type="dxa" w:w="2160"/>
          </w:tcPr>
          <w:p>
            <w:r>
              <w:t>全天</w:t>
            </w:r>
          </w:p>
        </w:tc>
        <w:tc>
          <w:tcPr>
            <w:tcW w:type="dxa" w:w="2160"/>
          </w:tcPr>
          <w:p>
            <w:r>
              <w:t>走路呼吸练习</w:t>
            </w:r>
          </w:p>
        </w:tc>
        <w:tc>
          <w:tcPr>
            <w:tcW w:type="dxa" w:w="2160"/>
          </w:tcPr>
          <w:p>
            <w:r>
              <w:t>碎片时间</w:t>
            </w:r>
          </w:p>
        </w:tc>
        <w:tc>
          <w:tcPr>
            <w:tcW w:type="dxa" w:w="2160"/>
          </w:tcPr>
          <w:p>
            <w:r>
              <w:t>3步吸3步呼，固化腹式呼吸</w:t>
            </w:r>
          </w:p>
        </w:tc>
      </w:tr>
    </w:tbl>
    <w:p/>
    <w:p>
      <w:pPr>
        <w:spacing w:after="120"/>
      </w:pPr>
      <w:r>
        <w:rPr>
          <w:b/>
          <w:color w:val="B40000"/>
          <w:sz w:val="20"/>
        </w:rPr>
        <w:t>关键原则：这些基础都是长期要训练的。所有跟你说「一个月两个月就能拿结果，拍完展示面就能疯狂得吃」的，都是在割你的韭菜。</w:t>
      </w:r>
    </w:p>
    <w:p>
      <w:r>
        <w:br w:type="page"/>
      </w:r>
    </w:p>
    <w:p>
      <w:pPr>
        <w:pStyle w:val="Heading1"/>
      </w:pPr>
      <w:r>
        <w:t>第三部分：打开阶段 —— 从陌生到认识的科学</w:t>
      </w:r>
    </w:p>
    <w:p>
      <w:pPr>
        <w:pStyle w:val="Heading2"/>
      </w:pPr>
      <w:r>
        <w:t>3.1 什么是打开？</w:t>
      </w:r>
    </w:p>
    <w:p>
      <w:pPr>
        <w:spacing w:after="120"/>
      </w:pPr>
      <w:r>
        <w:t>打开（Opening）是指：从你对目标女性施加第一个物理或心理刺激开始，到成功获取其真实注意力的完整过程。</w:t>
      </w:r>
    </w:p>
    <w:p>
      <w:pPr>
        <w:pStyle w:val="ListBullet"/>
      </w:pPr>
      <w:r>
        <w:t>起点：物理接触（碰肩）或心理刺激（眼神锁定）</w:t>
      </w:r>
    </w:p>
    <w:p>
      <w:pPr>
        <w:pStyle w:val="ListBullet"/>
      </w:pPr>
      <w:r>
        <w:t>终点：获得「社交上钩点」信号</w:t>
      </w:r>
    </w:p>
    <w:p>
      <w:pPr>
        <w:pStyle w:val="ListBullet"/>
      </w:pPr>
      <w:r>
        <w:t>过程：一系列降低防御、建立安全感的操作</w:t>
      </w:r>
    </w:p>
    <w:p>
      <w:pPr>
        <w:pStyle w:val="Heading2"/>
      </w:pPr>
      <w:r>
        <w:t>3.2 为什么95%的人死在打开阶段？</w:t>
      </w:r>
    </w:p>
    <w:p>
      <w:pPr>
        <w:pStyle w:val="Heading3"/>
      </w:pPr>
      <w:r>
        <w:t>神经科学解释：杏仁核的0.3秒威胁评估</w:t>
      </w:r>
    </w:p>
    <w:p>
      <w:pPr>
        <w:spacing w:after="120"/>
      </w:pPr>
      <w:r>
        <w:t>人类大脑的杏仁核（Amygdala）负责处理威胁信号。当陌生人突然接近时，女性的杏仁核会在0.3秒内完成威胁评估，触发三种本能反应：</w:t>
      </w:r>
    </w:p>
    <w:p>
      <w:pPr>
        <w:pStyle w:val="ListBullet"/>
      </w:pPr>
      <w:r>
        <w:t>Fight（对抗）：翻白眼、冷漠拒绝</w:t>
      </w:r>
    </w:p>
    <w:p>
      <w:pPr>
        <w:pStyle w:val="ListBullet"/>
      </w:pPr>
      <w:r>
        <w:t>Flight（逃跑）：快速离开、不停顿</w:t>
      </w:r>
    </w:p>
    <w:p>
      <w:pPr>
        <w:pStyle w:val="ListBullet"/>
      </w:pPr>
      <w:r>
        <w:t>Freeze（僵住）：尴尬站立、敷衍应对</w:t>
      </w:r>
    </w:p>
    <w:p>
      <w:pPr>
        <w:spacing w:after="120"/>
      </w:pPr>
      <w:r>
        <w:t>你的打开技巧，本质上是在绕过杏仁核的威胁警报系统，让大脑从「杏仁核主导模式」切换到「前额叶皮层主导模式」。前额叶负责理性思考和社交判断，只有当威胁解除后才会接管控制权。</w:t>
      </w:r>
    </w:p>
    <w:p>
      <w:pPr>
        <w:pStyle w:val="Heading2"/>
      </w:pPr>
      <w:r>
        <w:t>3.3 社交上钩点：四大判断信号</w:t>
      </w:r>
    </w:p>
    <w:p>
      <w:pPr>
        <w:spacing w:after="120"/>
      </w:pPr>
      <w:r>
        <w:t>技术定义：女性在这一刻真实地想知道你来干什么，而不是随便应付你。核心判断标准是：脚步 &gt; 眼神 &gt; 表情 &gt; 身体朝向。为什么脚步最重要？因为下肢运动是杏仁核直接控制的逃跑机制，只有威胁完全解除，腿部肌肉才会放松。</w:t>
      </w:r>
    </w:p>
    <w:p>
      <w:pPr>
        <w:pStyle w:val="ListBullet"/>
      </w:pPr>
      <w:r>
        <w:rPr>
          <w:b/>
        </w:rPr>
        <w:t>✅ 必备信号：</w:t>
      </w:r>
      <w:r>
        <w:t>脚步完全停止，重心稳定 ← 第一重要！</w:t>
      </w:r>
    </w:p>
    <w:p>
      <w:pPr>
        <w:pStyle w:val="ListBullet"/>
      </w:pPr>
      <w:r>
        <w:t>眼神接触超过3秒</w:t>
      </w:r>
    </w:p>
    <w:p>
      <w:pPr>
        <w:pStyle w:val="ListBullet"/>
      </w:pPr>
      <w:r>
        <w:t>面部表情放松（不皱眉）</w:t>
      </w:r>
    </w:p>
    <w:p>
      <w:pPr>
        <w:pStyle w:val="ListBullet"/>
      </w:pPr>
      <w:r>
        <w:rPr>
          <w:b/>
        </w:rPr>
        <w:t>⭐ 加分信号：</w:t>
      </w:r>
      <w:r>
        <w:t>嘴角上扬或捂嘴笑</w:t>
      </w:r>
    </w:p>
    <w:p>
      <w:pPr>
        <w:pStyle w:val="ListBullet"/>
      </w:pPr>
      <w:r>
        <w:t>身体正面朝向你</w:t>
      </w:r>
    </w:p>
    <w:p>
      <w:pPr>
        <w:pStyle w:val="ListBullet"/>
      </w:pPr>
      <w:r>
        <w:t>开始问问题（「你是？」）</w:t>
      </w:r>
    </w:p>
    <w:p>
      <w:pPr>
        <w:pStyle w:val="ListBullet"/>
      </w:pPr>
      <w:r>
        <w:t>手部动作（理头发、摸耳朵）</w:t>
      </w:r>
    </w:p>
    <w:p>
      <w:pPr>
        <w:pStyle w:val="ListBullet"/>
      </w:pPr>
      <w:r>
        <w:rPr>
          <w:b/>
        </w:rPr>
        <w:t>❌ 警告信号：</w:t>
      </w:r>
      <w:r>
        <w:t>脚尖指向逃跑方向</w:t>
      </w:r>
    </w:p>
    <w:p>
      <w:pPr>
        <w:pStyle w:val="ListBullet"/>
      </w:pPr>
      <w:r>
        <w:t>眼神飘忽不定</w:t>
      </w:r>
    </w:p>
    <w:p>
      <w:pPr>
        <w:pStyle w:val="ListBullet"/>
      </w:pPr>
      <w:r>
        <w:t>双手抱胸或插兜</w:t>
      </w:r>
    </w:p>
    <w:p>
      <w:pPr>
        <w:pStyle w:val="ListBullet"/>
      </w:pPr>
      <w:r>
        <w:t>身体后仰</w:t>
      </w:r>
    </w:p>
    <w:p>
      <w:pPr>
        <w:spacing w:after="120"/>
      </w:pPr>
      <w:r>
        <w:t>判断公式：3个必备信号 + 2个加分信号 = 完美打开 / 3个必备信号 + 0个加分信号 = 及格打开 / 少于3个必备信号 = 打开失败，需要补救</w:t>
      </w:r>
    </w:p>
    <w:p>
      <w:pPr>
        <w:pStyle w:val="Heading3"/>
      </w:pPr>
      <w:r>
        <w:t>常见误判</w:t>
      </w:r>
    </w:p>
    <w:p>
      <w:pPr>
        <w:pStyle w:val="ListBullet"/>
      </w:pPr>
      <w:r>
        <w:t>❌ 错误认知：她看了我一眼 = 上钩了</w:t>
      </w:r>
    </w:p>
    <w:p>
      <w:pPr>
        <w:pStyle w:val="ListBullet"/>
      </w:pPr>
      <w:r>
        <w:t>✅ 正确判断：她停下脚步 + 眼神给予 = 上钩了</w:t>
      </w:r>
    </w:p>
    <w:p>
      <w:pPr>
        <w:pStyle w:val="ListBullet"/>
      </w:pPr>
      <w:r>
        <w:t>假窗口：女生停下来但眼神飘忽、身体侧向、脚尖指向逃跑方向 → 杏仁核仍在警戒，应继续肢体微调，不要急于说开场白</w:t>
      </w:r>
    </w:p>
    <w:p>
      <w:pPr>
        <w:pStyle w:val="ListBullet"/>
      </w:pPr>
      <w:r>
        <w:t>真窗口：女生停下、眼神锁定你、嘴角微扬、身体正面朝向 → 完全进入社交模式，立即进入开场白</w:t>
      </w:r>
    </w:p>
    <w:p>
      <w:pPr>
        <w:pStyle w:val="Heading2"/>
      </w:pPr>
      <w:r>
        <w:t>3.4 五步打开法：行为经济学的「锚定效应」</w:t>
      </w:r>
    </w:p>
    <w:p>
      <w:pPr>
        <w:spacing w:after="120"/>
      </w:pPr>
      <w:r>
        <w:t>每一步都在为女性的大脑设置「安全锚点」。必须严格按顺序执行：</w:t>
      </w:r>
    </w:p>
    <w:p>
      <w:pPr>
        <w:pStyle w:val="ListBullet"/>
      </w:pPr>
      <w:r>
        <w:rPr>
          <w:b/>
        </w:rPr>
        <w:t>第1步：</w:t>
      </w:r>
      <w:r>
        <w:t>手碰肩（触觉锚定）：力度3-5牛顿，时间0.5秒，位置肩部外侧。触觉是最原始的信任建立方式。❌ 错误：用力拍肩（攻击性）、抓住手臂（侵犯性）</w:t>
      </w:r>
    </w:p>
    <w:p>
      <w:pPr>
        <w:pStyle w:val="ListBullet"/>
      </w:pPr>
      <w:r>
        <w:rPr>
          <w:b/>
        </w:rPr>
        <w:t>第2步：</w:t>
      </w:r>
      <w:r>
        <w:t>眼神锁定（视觉锚定）：坚定但不凶狠，持续2-3秒后微笑。眼神接触激活大脑社交认知网络。❌ 错误：眼神飘忽（不自信）、死盯不放（威胁感）</w:t>
      </w:r>
    </w:p>
    <w:p>
      <w:pPr>
        <w:pStyle w:val="ListBullet"/>
      </w:pPr>
      <w:r>
        <w:rPr>
          <w:b/>
        </w:rPr>
        <w:t>第3步：</w:t>
      </w:r>
      <w:r>
        <w:t>角度锁定（空间锚定）：站在她的侧前方（45度角），形成「非威胁性包围」。45度是友好社交距离，正面对峙是对抗角度。❌ 错误：正面堵住（攻击性）</w:t>
      </w:r>
    </w:p>
    <w:p>
      <w:pPr>
        <w:pStyle w:val="ListBullet"/>
      </w:pPr>
      <w:r>
        <w:rPr>
          <w:b/>
        </w:rPr>
        <w:t>第4步：</w:t>
      </w:r>
      <w:r>
        <w:t>距离锁定（亲密度锚定）：搭讪初期保持在1米左右，逐步缩短到0.6米。遵循霍尔人际距离理论（公共3.6m→社交1.2-3.6m→个人0.45-1.2m→亲密0-0.45m）。❌ 错误：一开始就贴很近（性骚扰感）</w:t>
      </w:r>
    </w:p>
    <w:p>
      <w:pPr>
        <w:pStyle w:val="ListBullet"/>
      </w:pPr>
      <w:r>
        <w:rPr>
          <w:b/>
        </w:rPr>
        <w:t>第5步：</w:t>
      </w:r>
      <w:r>
        <w:t>开场白（语言锚定）：前四步完成后，女性的布罗卡区（语言处理中心）才会激活。此时说什么不重要，重要的是「你有资格说话」这个框架已建立。❌ 错误：前四步没做好就开口（被当成推销员）</w:t>
      </w:r>
    </w:p>
    <w:p>
      <w:pPr>
        <w:pStyle w:val="Heading2"/>
      </w:pPr>
      <w:r>
        <w:t>3.5 三大打开模式</w:t>
      </w:r>
    </w:p>
    <w:p>
      <w:pPr>
        <w:pStyle w:val="Heading3"/>
      </w:pPr>
      <w:r>
        <w:t>模式A：肢体微调——进化心理学的应用</w:t>
      </w:r>
    </w:p>
    <w:p>
      <w:pPr>
        <w:spacing w:after="120"/>
      </w:pPr>
      <w:r>
        <w:t>原理：举起双手=展示「我没有武器」=降低对方的潜在损失预期。这个动作在人类基因中编码了「我放弃攻击能力」的信号。</w:t>
      </w:r>
    </w:p>
    <w:p>
      <w:pPr>
        <w:pStyle w:val="ListBullet"/>
      </w:pPr>
      <w:r>
        <w:t>时机：在女生眼神出现警惕的瞬间（0.5秒内）</w:t>
      </w:r>
    </w:p>
    <w:p>
      <w:pPr>
        <w:pStyle w:val="ListBullet"/>
      </w:pPr>
      <w:r>
        <w:t>动作：双手抬至胸前，掌心朝外，配合微笑</w:t>
      </w:r>
    </w:p>
    <w:p>
      <w:pPr>
        <w:pStyle w:val="ListBullet"/>
      </w:pPr>
      <w:r>
        <w:t>语言：「别怕别怕，不是推销的」</w:t>
      </w:r>
    </w:p>
    <w:p>
      <w:pPr>
        <w:pStyle w:val="ListBullet"/>
      </w:pPr>
      <w:r>
        <w:t>❌ 错误：慢吞吞举手（错过时机）、只举一只手（不对称）、举手后立刻放下（信号不明确）</w:t>
      </w:r>
    </w:p>
    <w:p>
      <w:pPr>
        <w:pStyle w:val="Heading3"/>
      </w:pPr>
      <w:r>
        <w:t>模式B：熟人模式——错误记忆植入</w:t>
      </w:r>
    </w:p>
    <w:p>
      <w:pPr>
        <w:spacing w:after="120"/>
      </w:pPr>
      <w:r>
        <w:t>原理：当你表现得像她的熟人时，她的大脑会搜索记忆库→搜索失败但不确定→暂时接受「我们认识」这个框架。</w:t>
      </w:r>
    </w:p>
    <w:p>
      <w:pPr>
        <w:pStyle w:val="ListBullet"/>
      </w:pPr>
      <w:r>
        <w:t>表情要惊喜（「哇，是你！」）</w:t>
      </w:r>
    </w:p>
    <w:p>
      <w:pPr>
        <w:pStyle w:val="ListBullet"/>
      </w:pPr>
      <w:r>
        <w:t>语气要熟悉（「你怎么在这？」）</w:t>
      </w:r>
    </w:p>
    <w:p>
      <w:pPr>
        <w:pStyle w:val="ListBullet"/>
      </w:pPr>
      <w:r>
        <w:t>动作要自然（直接走过去，不需要过多解释）</w:t>
      </w:r>
    </w:p>
    <w:p>
      <w:pPr>
        <w:pStyle w:val="ListBullet"/>
      </w:pPr>
      <w:r>
        <w:t>❌ 错误：说「我们是不是见过」（太直白，破坏虚假记忆）、犹豫不决（不像真的认识）</w:t>
      </w:r>
    </w:p>
    <w:p>
      <w:pPr>
        <w:pStyle w:val="Heading3"/>
      </w:pPr>
      <w:r>
        <w:t>模式C：表白模式——多巴胺劫持</w:t>
      </w:r>
    </w:p>
    <w:p>
      <w:pPr>
        <w:spacing w:after="120"/>
      </w:pPr>
      <w:r>
        <w:t>原理：真诚的眼神会触发催产素（信任激素）释放。催产素在母婴接触、恋人对视、真诚的情感表达时释放。</w:t>
      </w:r>
    </w:p>
    <w:p>
      <w:pPr>
        <w:pStyle w:val="ListBullet"/>
      </w:pPr>
      <w:r>
        <w:t>眼神要发光（瞳孔微微放大）、表情要真诚（微笑+眉毛上扬）、语气要温柔但坚定</w:t>
      </w:r>
    </w:p>
    <w:p>
      <w:pPr>
        <w:pStyle w:val="ListBullet"/>
      </w:pPr>
      <w:r>
        <w:t>⚠ 风险：对玩家型女生无效（她们对催产素有抗性）；后续难以建立高位框架（她会觉得你是追求者）</w:t>
      </w:r>
    </w:p>
    <w:p>
      <w:pPr>
        <w:pStyle w:val="Heading2"/>
      </w:pPr>
      <w:r>
        <w:t>3.6 打开的三大辅助技巧</w:t>
      </w:r>
    </w:p>
    <w:p>
      <w:pPr>
        <w:pStyle w:val="Heading3"/>
      </w:pPr>
      <w:r>
        <w:t>肢体释放（认知失调理论应用）</w:t>
      </w:r>
    </w:p>
    <w:p>
      <w:pPr>
        <w:spacing w:after="120"/>
      </w:pPr>
      <w:r>
        <w:t>当女生的两个认知冲突时——「这个人在搭讪我」（预设他是色狼）vs「他的反应像是我做错了什么」（你的无奈表情）——大脑会自动调整认知来消除冲突，结论变成：「也许他不是坏人，是我太敏感了」。</w:t>
      </w:r>
    </w:p>
    <w:p>
      <w:pPr>
        <w:pStyle w:val="ListBullet"/>
      </w:pPr>
      <w:r>
        <w:t>动作：转头+翻白眼+撇嘴</w:t>
      </w:r>
    </w:p>
    <w:p>
      <w:pPr>
        <w:pStyle w:val="ListBullet"/>
      </w:pPr>
      <w:r>
        <w:t>语言：「有那么大反应吗？」</w:t>
      </w:r>
    </w:p>
    <w:p>
      <w:pPr>
        <w:pStyle w:val="ListBullet"/>
      </w:pPr>
      <w:r>
        <w:t>停顿2秒，让她的大脑处理认知失调。这个停顿期间，前额叶会重新评估威胁等级</w:t>
      </w:r>
    </w:p>
    <w:p>
      <w:pPr>
        <w:pStyle w:val="Heading3"/>
      </w:pPr>
      <w:r>
        <w:t>语言微调（神经语言程序学NLP）</w:t>
      </w:r>
    </w:p>
    <w:p>
      <w:pPr>
        <w:spacing w:after="120"/>
      </w:pPr>
      <w:r>
        <w:t>特定词汇会激活大脑的特定区域。组合使用：「别怕别怕（降低杏仁核），不是销售（消除预设），你很安全（建立安全感）」</w:t>
      </w:r>
    </w:p>
    <w:p>
      <w:pPr>
        <w:pStyle w:val="ListBullet"/>
      </w:pPr>
      <w:r>
        <w:t>❌ 「不要紧张」（强化了「紧张」这个词）</w:t>
      </w:r>
    </w:p>
    <w:p>
      <w:pPr>
        <w:pStyle w:val="ListBullet"/>
      </w:pPr>
      <w:r>
        <w:t>❌ 「我不是坏人」（引入了「坏人」概念）</w:t>
      </w:r>
    </w:p>
    <w:p>
      <w:pPr>
        <w:pStyle w:val="Heading3"/>
      </w:pPr>
      <w:r>
        <w:t>停顿的力量</w:t>
      </w:r>
    </w:p>
    <w:p>
      <w:pPr>
        <w:spacing w:after="120"/>
      </w:pPr>
      <w:r>
        <w:t>敢于停顿=展示掌控。只有高价值者才敢停顿，低价值者害怕冷场。每句话后强制停顿1-2秒，用停顿代替「嗯、啊」。在停顿时保持眼神接触——这才是杀手锏。</w:t>
      </w:r>
    </w:p>
    <w:p>
      <w:pPr>
        <w:pStyle w:val="Heading2"/>
      </w:pPr>
      <w:r>
        <w:t>3.7 打开阶段的练习路径</w:t>
      </w:r>
    </w:p>
    <w:p>
      <w:pPr>
        <w:pStyle w:val="ListBullet"/>
      </w:pPr>
      <w:r>
        <w:rPr>
          <w:b/>
        </w:rPr>
        <w:t>阶段1 — 机械执行期（0-50次）：</w:t>
      </w:r>
      <w:r>
        <w:t>目标：记住五步流程，不求自然。每天搭讪5个目标，严格按照五步执行，不在乎成功率只在乎完成度。动作僵硬、被拒绝很多、感觉很傻——都是正常的。</w:t>
      </w:r>
    </w:p>
    <w:p>
      <w:pPr>
        <w:pStyle w:val="ListBullet"/>
      </w:pPr>
      <w:r>
        <w:rPr>
          <w:b/>
        </w:rPr>
        <w:t>阶段2 — 意识优化期（50-200次）：</w:t>
      </w:r>
      <w:r>
        <w:t>目标：开始根据反馈调整。每次搭讪后立刻复盘、记录女生反应、调整肢体微调时机。能识别社交上钩点、能判断何时用肢体释放、成功率提升到30%以上。</w:t>
      </w:r>
    </w:p>
    <w:p>
      <w:pPr>
        <w:pStyle w:val="ListBullet"/>
      </w:pPr>
      <w:r>
        <w:rPr>
          <w:b/>
        </w:rPr>
        <w:t>阶段3 — 自动化期（200次以上）：</w:t>
      </w:r>
      <w:r>
        <w:t>目标：不假思索的流畅。动作由小脑控制（重复500次以上，动作从小脑→基底神经节固化）。能预判女生反应，成功率稳定在50%以上。此时可以开始学习自然流、加入个人风格、尝试高难度目标。</w:t>
      </w:r>
    </w:p>
    <w:p>
      <w:pPr>
        <w:spacing w:after="120"/>
      </w:pPr>
      <w:r>
        <w:rPr>
          <w:b/>
        </w:rPr>
        <w:t>核心：打开不是话术，是神经科学。你在和女性的杏仁核对话，你在为她的前额叶创造安全环境。99%的人死在打开，因为他们跳过了前四步。不要急于说话——先用肢体建立安全感。</w:t>
      </w:r>
    </w:p>
    <w:p>
      <w:r>
        <w:br w:type="page"/>
      </w:r>
    </w:p>
    <w:p>
      <w:pPr>
        <w:pStyle w:val="Heading1"/>
      </w:pPr>
      <w:r>
        <w:t>第四部分：前提阶段 —— 等级评价与框架建立</w:t>
      </w:r>
    </w:p>
    <w:p>
      <w:pPr>
        <w:pStyle w:val="Heading2"/>
      </w:pPr>
      <w:r>
        <w:t>4.1 什么是前提？</w:t>
      </w:r>
    </w:p>
    <w:p>
      <w:pPr>
        <w:spacing w:after="120"/>
      </w:pPr>
      <w:r>
        <w:t>打开阶段：让她知道「你不是坏人」。前提阶段：让她知道「你是来撩她的」。前提（Premise）是通过明确的男女意图表达，让对方进入「男女框架」而非「朋友框架」的过程。</w:t>
      </w:r>
    </w:p>
    <w:p>
      <w:pPr>
        <w:pStyle w:val="Heading3"/>
      </w:pPr>
      <w:r>
        <w:t>框架效应的启示</w:t>
      </w:r>
    </w:p>
    <w:p>
      <w:pPr>
        <w:spacing w:after="120"/>
      </w:pPr>
      <w:r>
        <w:t>诺贝尔奖得主丹尼尔·卡尼曼的研究表明：同样的信息，用不同的框架呈现，会导致完全不同的决策。</w:t>
      </w:r>
    </w:p>
    <w:p>
      <w:pPr>
        <w:pStyle w:val="ListBullet"/>
      </w:pPr>
      <w:r>
        <w:t>框架A：「手术成功率90%」→ 大部分人愿意做</w:t>
      </w:r>
    </w:p>
    <w:p>
      <w:pPr>
        <w:pStyle w:val="ListBullet"/>
      </w:pPr>
      <w:r>
        <w:t>框架B：「手术死亡率10%」→ 大部分人不愿意做</w:t>
      </w:r>
    </w:p>
    <w:p>
      <w:pPr>
        <w:pStyle w:val="ListBullet"/>
      </w:pPr>
      <w:r>
        <w:t>框架A：「我想认识你，交个朋友」→ 她用「这人是否有趣」来评价你</w:t>
      </w:r>
    </w:p>
    <w:p>
      <w:pPr>
        <w:pStyle w:val="ListBullet"/>
      </w:pPr>
      <w:r>
        <w:t>框架B：「我觉得你很性感，想认识你」→ 她用「这人是否有价值」来评价你</w:t>
      </w:r>
    </w:p>
    <w:p>
      <w:pPr>
        <w:spacing w:after="120"/>
      </w:pPr>
      <w:r>
        <w:t>结论：前提阶段的核心是设定正确的评价框架。如果你假装交朋友，你就在朋友框架里被评价——最终收获好人卡。</w:t>
      </w:r>
    </w:p>
    <w:p>
      <w:pPr>
        <w:pStyle w:val="Heading2"/>
      </w:pPr>
      <w:r>
        <w:t>4.2 等级评价：女性大脑的0.3-2秒快速扫描</w:t>
      </w:r>
    </w:p>
    <w:p>
      <w:pPr>
        <w:spacing w:after="120"/>
      </w:pPr>
      <w:r>
        <w:t>当女性知道你对她有性/恋爱意图后，她的大脑会在0.3-2秒内完成对你的「价值等级评估」。这是进化形成的基因筛选机制——在原始社会选错伴侣意味着自己和孩子的死亡。女性进化出了快速评估男性价值的能力，这是本能反应。</w:t>
      </w:r>
    </w:p>
    <w:p>
      <w:pPr>
        <w:pStyle w:val="Heading3"/>
      </w:pPr>
      <w:r>
        <w:t>六边形评估模型</w:t>
      </w:r>
    </w:p>
    <w:p>
      <w:pPr>
        <w:pStyle w:val="Heading4"/>
      </w:pPr>
      <w:r>
        <w:t>维度1：生存价值</w:t>
      </w:r>
    </w:p>
    <w:p>
      <w:pPr>
        <w:spacing w:after="120"/>
      </w:pPr>
      <w:r>
        <w:t>评估你是否能提供物质保障。表现形式：穿着得体（不一定名牌，但干净整洁）、身体健康（肤色、牙齿、体态）、生活品质（香水、配饰、谈吐）。快速提升：搭讪前确保指甲干净、头发整齐、衣服无褶皱、使用淡香水、手表皮带等细节到位。</w:t>
      </w:r>
    </w:p>
    <w:p>
      <w:pPr>
        <w:pStyle w:val="Heading4"/>
      </w:pPr>
      <w:r>
        <w:t>维度2：繁衍价值</w:t>
      </w:r>
    </w:p>
    <w:p>
      <w:pPr>
        <w:spacing w:after="120"/>
      </w:pPr>
      <w:r>
        <w:t>评估你的基因是否优质。表现形式：身高、面部对称性、肌肉线条（不是越大越好，是「精瘦」）、声音（低沉、稳定）。快速提升：健身（重点肩宽、手臂、核心）、声音训练（降低音调、减少「嗯啊」）、站姿挺拔（显高5cm）。</w:t>
      </w:r>
    </w:p>
    <w:p>
      <w:pPr>
        <w:pStyle w:val="Heading4"/>
      </w:pPr>
      <w:r>
        <w:t>维度3：情绪价值</w:t>
      </w:r>
    </w:p>
    <w:p>
      <w:pPr>
        <w:spacing w:after="120"/>
      </w:pPr>
      <w:r>
        <w:t>评估和你在一起是否快乐。表现形式：幽默感（不是讲笑话，是调侃能力）、情绪稳定（不因废测破防）、浪漫能力。快速提升：学会推拉技巧、练习情绪稳定（冥想、运动）、积累浪漫素材。</w:t>
      </w:r>
    </w:p>
    <w:p>
      <w:pPr>
        <w:pStyle w:val="Heading4"/>
      </w:pPr>
      <w:r>
        <w:t>维度4：社交价值</w:t>
      </w:r>
    </w:p>
    <w:p>
      <w:pPr>
        <w:spacing w:after="120"/>
      </w:pPr>
      <w:r>
        <w:t>评估你在社会中的地位。表现形式：社交直觉（能否读懂潜台词）、领导力（能否主导对话）、社会认证（朋友圈、谈资）。快速提升：练习主导对话（不要被她带节奏）、优化朋友圈、积累谈资。</w:t>
      </w:r>
    </w:p>
    <w:p>
      <w:pPr>
        <w:pStyle w:val="Heading4"/>
      </w:pPr>
      <w:r>
        <w:t>维度5：认知价值</w:t>
      </w:r>
    </w:p>
    <w:p>
      <w:pPr>
        <w:spacing w:after="120"/>
      </w:pPr>
      <w:r>
        <w:t>评估你的思维层次。表现形式：对事物的洞察力、世界观的深度、语言表达的精准性。快速提升：阅读（哲学、心理学、社会学）、练习「降维打击」式表达、避免屌丝思维（抱怨、自卑、狭隘）。</w:t>
      </w:r>
    </w:p>
    <w:p>
      <w:pPr>
        <w:pStyle w:val="Heading4"/>
      </w:pPr>
      <w:r>
        <w:t>维度6：稀缺价值</w:t>
      </w:r>
    </w:p>
    <w:p>
      <w:pPr>
        <w:spacing w:after="120"/>
      </w:pPr>
      <w:r>
        <w:t>评估你是否是「稀缺资源」。表现形式：选择者框架（你在挑她）、时间管理（你很忙）、其他女性认证（有竞争者）。快速提升：不要秒回消息、展示丰富生活、偶尔提及其他女性（不要炫耀——是「顺便提到」）。</w:t>
      </w:r>
    </w:p>
    <w:p>
      <w:pPr>
        <w:spacing w:after="120"/>
      </w:pPr>
      <w:r>
        <w:rPr>
          <w:b/>
        </w:rPr>
        <w:t>关键洞察：你只有2秒时间通过非语言信号传递价值，之后才轮到语言发挥作用。</w:t>
      </w:r>
    </w:p>
    <w:p>
      <w:pPr>
        <w:pStyle w:val="Heading2"/>
      </w:pPr>
      <w:r>
        <w:t>4.3 领袖压迫力的五大要素</w:t>
      </w:r>
    </w:p>
    <w:p>
      <w:pPr>
        <w:spacing w:after="120"/>
      </w:pPr>
      <w:r>
        <w:t>定义：你通过稳定的浅沟通、坚定的框架、直接的语言，让女性感受到「这是一个高价值男性，我需要认真对待」。</w:t>
      </w:r>
    </w:p>
    <w:p>
      <w:pPr>
        <w:pStyle w:val="ListBullet"/>
      </w:pPr>
      <w:r>
        <w:rPr>
          <w:b/>
        </w:rPr>
        <w:t>要素1 — 稳定的浅沟通：</w:t>
      </w:r>
      <w:r>
        <w:t>非语言信号（肢体语言、表情、语调、距离）始终稳定。训练：每天对镜子练习5分钟自我介绍，录像回放，找出所有「嗯、啊、那个」等填充词，用停顿代替，重复直到完全流畅。进阶：找朋友配合压力测试，他故意打断、质疑、嘲笑，你必须保持浅沟通稳定不破防。</w:t>
      </w:r>
    </w:p>
    <w:p>
      <w:pPr>
        <w:pStyle w:val="ListBullet"/>
      </w:pPr>
      <w:r>
        <w:rPr>
          <w:b/>
        </w:rPr>
        <w:t>要素2 — 敢于停顿：</w:t>
      </w:r>
      <w:r>
        <w:t>停顿制造张力→激活多巴胺系统；展示掌控→只有高价值者才敢停顿；给予思考时间→让她处理你的信息。训练：每句话后强制停顿1-2秒，用停顿代替「嗯、啊」，在停顿时保持眼神接触。</w:t>
      </w:r>
    </w:p>
    <w:p>
      <w:pPr>
        <w:pStyle w:val="ListBullet"/>
      </w:pPr>
      <w:r>
        <w:rPr>
          <w:b/>
        </w:rPr>
        <w:t>要素3 — 直接且确信的语言：</w:t>
      </w:r>
      <w:r>
        <w:t>去掉修饰词（删除「可能、好像、应该、或许」），使用陈述句（不用疑问句），简短有力（一句话不超过10个字）。训练：列出10句常用搭讪语，删除所有不确定词汇，改成陈述句，对镜子练习直到自然。</w:t>
      </w:r>
    </w:p>
    <w:p>
      <w:pPr>
        <w:pStyle w:val="ListBullet"/>
      </w:pPr>
      <w:r>
        <w:rPr>
          <w:b/>
        </w:rPr>
        <w:t>要素4 — 框架的坚定性：</w:t>
      </w:r>
      <w:r>
        <w:t>不解释、不道歉、不乞求。她质疑时不要急于解释，用反问保持框架。❌「可以加你微信吗？」→ ✅「加个微信。」（指令式）</w:t>
      </w:r>
    </w:p>
    <w:p>
      <w:pPr>
        <w:pStyle w:val="ListBullet"/>
      </w:pPr>
      <w:r>
        <w:rPr>
          <w:b/>
        </w:rPr>
        <w:t>要素5 — 对废测的淡定：</w:t>
      </w:r>
      <w:r>
        <w:t>她对你的测试恰恰说明她在评估你是否值得投资。你的淡定会让她的杏仁核放松，前额叶接管，开始真正评估你的价值。</w:t>
      </w:r>
    </w:p>
    <w:p>
      <w:pPr>
        <w:pStyle w:val="Heading2"/>
      </w:pPr>
      <w:r>
        <w:t>4.4 延续前提：为邀约铺路</w:t>
      </w:r>
    </w:p>
    <w:p>
      <w:pPr>
        <w:spacing w:after="120"/>
      </w:pPr>
      <w:r>
        <w:t>你已经让她知道你想撩她，也通过了等级评价，但如果你直接说「出来约会吧」，她大概率会拒绝。原因：她对你的了解还不够（信任不足）、她需要合理化「为什么要见你」（ASD：反荡妇防御机制）。解决方案：延续前提——通过信息获取+假性评估，为邀约创造合理化理由。</w:t>
      </w:r>
    </w:p>
    <w:p>
      <w:pPr>
        <w:pStyle w:val="Heading3"/>
      </w:pPr>
      <w:r>
        <w:t>标准流程：信息获取 + 假性评估 + 邀约铺垫</w:t>
      </w:r>
    </w:p>
    <w:p>
      <w:pPr>
        <w:spacing w:after="120"/>
      </w:pPr>
      <w:r>
        <w:t>示例对话：</w:t>
      </w:r>
    </w:p>
    <w:p>
      <w:pPr>
        <w:pStyle w:val="ListBullet"/>
      </w:pPr>
      <w:r>
        <w:t>你：「好奇你多大？」（信息获取）</w:t>
      </w:r>
    </w:p>
    <w:p>
      <w:pPr>
        <w:pStyle w:val="ListBullet"/>
      </w:pPr>
      <w:r>
        <w:t>她：「23。」</w:t>
      </w:r>
    </w:p>
    <w:p>
      <w:pPr>
        <w:pStyle w:val="ListBullet"/>
      </w:pPr>
      <w:r>
        <w:t>你：「23啊…看起来像少妇。」（假性评估，制造情绪）</w:t>
      </w:r>
    </w:p>
    <w:p>
      <w:pPr>
        <w:pStyle w:val="ListBullet"/>
      </w:pPr>
      <w:r>
        <w:t>她：「什么啊！我哪里像少妇？」（复格，吸引力+1）</w:t>
      </w:r>
    </w:p>
    <w:p>
      <w:pPr>
        <w:pStyle w:val="ListBullet"/>
      </w:pPr>
      <w:r>
        <w:t>你：「可能是气质太成熟了。（停顿）你是本地人吗？」（信息获取）</w:t>
      </w:r>
    </w:p>
    <w:p>
      <w:pPr>
        <w:pStyle w:val="ListBullet"/>
      </w:pPr>
      <w:r>
        <w:t>她：「不是，我是XX省的。」</w:t>
      </w:r>
    </w:p>
    <w:p>
      <w:pPr>
        <w:pStyle w:val="ListBullet"/>
      </w:pPr>
      <w:r>
        <w:t>你：「XX省的人好像都挺能吃辣的。」（假性评估）</w:t>
      </w:r>
    </w:p>
    <w:p>
      <w:pPr>
        <w:pStyle w:val="ListBullet"/>
      </w:pPr>
      <w:r>
        <w:t>她：「还好吧，不是特别能吃。」</w:t>
      </w:r>
    </w:p>
    <w:p>
      <w:pPr>
        <w:pStyle w:val="ListBullet"/>
      </w:pPr>
      <w:r>
        <w:t>你：「那正好，我知道一家不辣的川菜，改天带你去。」（邀约铺垫）</w:t>
      </w:r>
    </w:p>
    <w:p>
      <w:pPr>
        <w:pStyle w:val="ListBullet"/>
      </w:pPr>
      <w:r>
        <w:t>她：「哈哈，好啊。」（邀约阻力降低）</w:t>
      </w:r>
    </w:p>
    <w:p>
      <w:pPr>
        <w:spacing w:after="120"/>
      </w:pPr>
      <w:r>
        <w:rPr>
          <w:b/>
        </w:rPr>
        <w:t>核心原则：不要像查户口。每问一个问题必须配合假性评估+自我暴露+情绪调动。不要让对话变成问答。</w:t>
      </w:r>
    </w:p>
    <w:p>
      <w:pPr>
        <w:pStyle w:val="Heading2"/>
      </w:pPr>
      <w:r>
        <w:t>4.5 专注度：游戏高手的核心特质</w:t>
      </w:r>
    </w:p>
    <w:p>
      <w:pPr>
        <w:spacing w:after="120"/>
      </w:pPr>
      <w:r>
        <w:t>定义：在与女性互动时，全部注意力都在「赢得这场博弈」上，而不是被外界干扰或内心恐惧分散。</w:t>
      </w:r>
    </w:p>
    <w:p>
      <w:pPr>
        <w:pStyle w:val="ListBullet"/>
      </w:pPr>
      <w:r>
        <w:rPr>
          <w:b/>
        </w:rPr>
        <w:t>❌ 低专注度的注意力分配：</w:t>
      </w:r>
      <w:r>
        <w:t>30%在她身上 + 30%担心路人怎么看 + 20%想「我是不是很傻」+ 20%想「待会说什么」= 失败</w:t>
      </w:r>
    </w:p>
    <w:p>
      <w:pPr>
        <w:pStyle w:val="ListBullet"/>
      </w:pPr>
      <w:r>
        <w:rPr>
          <w:b/>
        </w:rPr>
        <w:t>✅ 高专注度的注意力分配：</w:t>
      </w:r>
      <w:r>
        <w:t>70%在她身上（观察反应、调整策略）+ 20%自我监控（浅沟通是否到位）+ 10%环境扫描（是否有干扰）= 成功</w:t>
      </w:r>
    </w:p>
    <w:p>
      <w:pPr>
        <w:pStyle w:val="Heading3"/>
      </w:pPr>
      <w:r>
        <w:t>如何培养强目的性？</w:t>
      </w:r>
    </w:p>
    <w:p>
      <w:pPr>
        <w:pStyle w:val="ListBullet"/>
      </w:pPr>
      <w:r>
        <w:t>搭讪前心理建设：看到目标后心里默念3遍「我要拿下她」→深呼吸3次激活交感神经系统→想象成功后的画面（多巴胺预释放）</w:t>
      </w:r>
    </w:p>
    <w:p>
      <w:pPr>
        <w:pStyle w:val="ListBullet"/>
      </w:pPr>
      <w:r>
        <w:t>搭讪中自我对话：她拒绝时→不是「我不行」，是「她还不了解我」；她废测时→不是「她讨厌我」，是「她在测试我」；她冷淡时→不是「没戏了」，是「我需要调整策略」</w:t>
      </w:r>
    </w:p>
    <w:p>
      <w:pPr>
        <w:pStyle w:val="ListBullet"/>
      </w:pPr>
      <w:r>
        <w:t>每天10分钟呼吸冥想：注意力100%放在呼吸上，杂念出现时温和拉回。2周后能在搭讪中保持5分钟高专注，1个月后15分钟，3个月后成为本能。</w:t>
      </w:r>
    </w:p>
    <w:p>
      <w:r>
        <w:br w:type="page"/>
      </w:r>
    </w:p>
    <w:p>
      <w:pPr>
        <w:pStyle w:val="Heading1"/>
      </w:pPr>
      <w:r>
        <w:t>第五部分：情绪技术 —— 假性评估与推拉的科学</w:t>
      </w:r>
    </w:p>
    <w:p>
      <w:pPr>
        <w:pStyle w:val="Heading2"/>
      </w:pPr>
      <w:r>
        <w:t>5.1 为什么舔狗总是失败？</w:t>
      </w:r>
    </w:p>
    <w:p>
      <w:pPr>
        <w:spacing w:after="120"/>
      </w:pPr>
      <w:r>
        <w:t>神经科学解释：多巴胺不是在「获得奖励」时释放最多，而是在「不确定能否获得奖励」时释放最多。</w:t>
      </w:r>
    </w:p>
    <w:p>
      <w:pPr>
        <w:pStyle w:val="ListBullet"/>
      </w:pPr>
      <w:r>
        <w:t>确定获得10元 → 多巴胺释放量=5</w:t>
      </w:r>
    </w:p>
    <w:p>
      <w:pPr>
        <w:pStyle w:val="ListBullet"/>
      </w:pPr>
      <w:r>
        <w:t>50%概率获得20元 → 多巴胺释放量=9</w:t>
      </w:r>
    </w:p>
    <w:p>
      <w:pPr>
        <w:pStyle w:val="ListBullet"/>
      </w:pPr>
      <w:r>
        <w:t>不确定何时获得奖励 → 多巴胺释放量=10</w:t>
      </w:r>
    </w:p>
    <w:p>
      <w:pPr>
        <w:spacing w:after="120"/>
      </w:pPr>
      <w:r>
        <w:t>结论：舔狗持续夸奖、持续付出、持续确定性 → 女性大脑在第3次夸奖后多巴胺释放量已降到接近零 → 「这个资源已经确定获得，不需要再投入注意力」→ 她把你当成情绪垃圾桶和备胎，永远不会产生性吸引。</w:t>
      </w:r>
    </w:p>
    <w:p>
      <w:pPr>
        <w:pStyle w:val="Heading2"/>
      </w:pPr>
      <w:r>
        <w:t>5.2 什么是假性评估？</w:t>
      </w:r>
    </w:p>
    <w:p>
      <w:pPr>
        <w:spacing w:after="120"/>
      </w:pPr>
      <w:r>
        <w:t>假性评估（False Evaluation）是对女性进行非真实的、带有调侃性质的评价，来制造情绪波动和吸引力累积的技术。</w:t>
      </w:r>
    </w:p>
    <w:p>
      <w:pPr>
        <w:pStyle w:val="ListBullet"/>
      </w:pPr>
      <w:r>
        <w:t>真性评估：「你真漂亮」（真心夸奖）</w:t>
      </w:r>
    </w:p>
    <w:p>
      <w:pPr>
        <w:pStyle w:val="ListBullet"/>
      </w:pPr>
      <w:r>
        <w:t>假性评估：「你看起来像个少妇」（调侃，不是真的觉得她像少妇）</w:t>
      </w:r>
    </w:p>
    <w:p>
      <w:pPr>
        <w:spacing w:after="120"/>
      </w:pPr>
      <w:r>
        <w:t>核心特征：非真实（你不是真的这么认为）+ 带情绪（会让她产生反应）+ 可逆转（可以立刻翻转成夸奖）</w:t>
      </w:r>
    </w:p>
    <w:p>
      <w:pPr>
        <w:pStyle w:val="Heading2"/>
      </w:pPr>
      <w:r>
        <w:t>5.3 假性评估的四大类型</w:t>
      </w:r>
    </w:p>
    <w:p>
      <w:pPr>
        <w:pStyle w:val="Heading3"/>
      </w:pPr>
      <w:r>
        <w:t>类型1：负面假性评估（Push）</w:t>
      </w:r>
    </w:p>
    <w:p>
      <w:pPr>
        <w:spacing w:after="120"/>
      </w:pPr>
      <w:r>
        <w:t>用带有「贬低」意味的词汇评价女性，但语气是调侃的，不是真的贬低。心理学原理：认知失调——她的两个认知冲突「我很优秀，男人应该夸我」vs「这个男人居然贬我」→ 大脑调整「也许我在他眼里还不够好？我要证明自己！」</w:t>
      </w:r>
    </w:p>
    <w:p>
      <w:pPr>
        <w:pStyle w:val="ListBullet"/>
      </w:pPr>
      <w:r>
        <w:t>「你看起来像个少妇」</w:t>
      </w:r>
    </w:p>
    <w:p>
      <w:pPr>
        <w:pStyle w:val="ListBullet"/>
      </w:pPr>
      <w:r>
        <w:t>「你有点傻」</w:t>
      </w:r>
    </w:p>
    <w:p>
      <w:pPr>
        <w:pStyle w:val="ListBullet"/>
      </w:pPr>
      <w:r>
        <w:t>「你这滤镜开太狠了」</w:t>
      </w:r>
    </w:p>
    <w:p>
      <w:pPr>
        <w:pStyle w:val="ListBullet"/>
      </w:pPr>
      <w:r>
        <w:t>「你是不是没谈过恋爱」</w:t>
      </w:r>
    </w:p>
    <w:p>
      <w:pPr>
        <w:spacing w:after="120"/>
      </w:pPr>
      <w:r>
        <w:t>关键要素：语气轻松（带笑，不是真的批评）、可反驳（给她证明自己的机会）、不过分（不要触及真正的痛点如外貌缺陷、家庭问题）</w:t>
      </w:r>
    </w:p>
    <w:p>
      <w:pPr>
        <w:pStyle w:val="Heading3"/>
      </w:pPr>
      <w:r>
        <w:t>类型2：正面假性评估（Pull）</w:t>
      </w:r>
    </w:p>
    <w:p>
      <w:pPr>
        <w:spacing w:after="120"/>
      </w:pPr>
      <w:r>
        <w:t>用夸奖的词汇评价女性，但带有「条件」或「意外」，不是无脑夸。无条件的夸奖=廉价，有条件的夸奖=珍贵。</w:t>
      </w:r>
    </w:p>
    <w:p>
      <w:pPr>
        <w:pStyle w:val="ListBullet"/>
      </w:pPr>
      <w:r>
        <w:t>「你气质挺好的（不过还在观察）」</w:t>
      </w:r>
    </w:p>
    <w:p>
      <w:pPr>
        <w:pStyle w:val="ListBullet"/>
      </w:pPr>
      <w:r>
        <w:t>「没想到你还挺有趣的」</w:t>
      </w:r>
    </w:p>
    <w:p>
      <w:pPr>
        <w:pStyle w:val="ListBullet"/>
      </w:pPr>
      <w:r>
        <w:t>「你这一点还挺可爱的」</w:t>
      </w:r>
    </w:p>
    <w:p>
      <w:pPr>
        <w:spacing w:after="120"/>
      </w:pPr>
      <w:r>
        <w:t>不过度夸得太满，留有余地。每句Pull后面可以留个「但是」的悬念。</w:t>
      </w:r>
    </w:p>
    <w:p>
      <w:pPr>
        <w:pStyle w:val="Heading3"/>
      </w:pPr>
      <w:r>
        <w:t>类型3：推拉组合（Push-Pull）</w:t>
      </w:r>
    </w:p>
    <w:p>
      <w:pPr>
        <w:spacing w:after="120"/>
      </w:pPr>
      <w:r>
        <w:t>在一句话或一段对话中同时使用负面和正面评估，制造情绪过山车。情绪波动幅度越大，记忆越深刻，吸引力越强。</w:t>
      </w:r>
    </w:p>
    <w:p>
      <w:pPr>
        <w:pStyle w:val="ListBullet"/>
      </w:pPr>
      <w:r>
        <w:t>经典公式：负面（Push）→ 转折词 → 正面（Pull）</w:t>
      </w:r>
    </w:p>
    <w:p>
      <w:pPr>
        <w:pStyle w:val="ListBullet"/>
      </w:pPr>
      <w:r>
        <w:t>「你有点傻（Push），但傻得挺可爱（Pull）」</w:t>
      </w:r>
    </w:p>
    <w:p>
      <w:pPr>
        <w:pStyle w:val="ListBullet"/>
      </w:pPr>
      <w:r>
        <w:t>「你话有点多（Push），不过至少不无聊（Pull）」</w:t>
      </w:r>
    </w:p>
    <w:p>
      <w:pPr>
        <w:pStyle w:val="ListBullet"/>
      </w:pPr>
      <w:r>
        <w:t>进阶公式：Pull → Push → Pull</w:t>
      </w:r>
    </w:p>
    <w:p>
      <w:pPr>
        <w:pStyle w:val="ListBullet"/>
      </w:pPr>
      <w:r>
        <w:t>「你挺可爱的（Pull），就是有点作（Push），不过作得挺真实的（Pull）」</w:t>
      </w:r>
    </w:p>
    <w:p>
      <w:pPr>
        <w:spacing w:after="120"/>
      </w:pPr>
      <w:r>
        <w:t>效果：她的情绪经历完整的过山车，最终停在正面情绪上。她会记住的是「他觉得我真实」。</w:t>
      </w:r>
    </w:p>
    <w:p>
      <w:pPr>
        <w:pStyle w:val="Heading3"/>
      </w:pPr>
      <w:r>
        <w:t>类型4：框架假性评估</w:t>
      </w:r>
    </w:p>
    <w:p>
      <w:pPr>
        <w:spacing w:after="120"/>
      </w:pPr>
      <w:r>
        <w:t>通过评估来设定「你是选择者」的框架。谁在评估谁，谁就拥有权力。</w:t>
      </w:r>
    </w:p>
    <w:p>
      <w:pPr>
        <w:pStyle w:val="ListBullet"/>
      </w:pPr>
      <w:r>
        <w:t>「还在观察（Push）…不过目前来看还不错（Pull）」</w:t>
      </w:r>
    </w:p>
    <w:p>
      <w:pPr>
        <w:pStyle w:val="ListBullet"/>
      </w:pPr>
      <w:r>
        <w:t>「你觉得我怎么样？」→「还在观察…目前还不错」</w:t>
      </w:r>
    </w:p>
    <w:p>
      <w:pPr>
        <w:pStyle w:val="ListBullet"/>
      </w:pPr>
      <w:r>
        <w:t>暗示标准：你有一套评价体系；暗示筛选：你在挑选，不是饥渴；暗示稀缺：你的认可很珍贵</w:t>
      </w:r>
    </w:p>
    <w:p>
      <w:pPr>
        <w:pStyle w:val="ListBullet"/>
      </w:pPr>
      <w:r>
        <w:t>❌ 错误：「你想什么时候见面都行」（没有框架）、「你说什么就是什么」（放弃权力）</w:t>
      </w:r>
    </w:p>
    <w:p>
      <w:pPr>
        <w:pStyle w:val="Heading2"/>
      </w:pPr>
      <w:r>
        <w:t>5.4 假性评估的三大时机</w:t>
      </w:r>
    </w:p>
    <w:p>
      <w:pPr>
        <w:pStyle w:val="ListBullet"/>
      </w:pPr>
      <w:r>
        <w:rPr>
          <w:b/>
        </w:rPr>
        <w:t>时机1 — 获取信息后：</w:t>
      </w:r>
      <w:r>
        <w:t>每次她回答你的问题，都是一个植入假性评估的机会。标准流程：你的问题→她的回答→你的假性评估→她的反应→你的下一个问题。这样可以避免对话变成查户口。</w:t>
      </w:r>
    </w:p>
    <w:p>
      <w:pPr>
        <w:pStyle w:val="ListBullet"/>
      </w:pPr>
      <w:r>
        <w:rPr>
          <w:b/>
        </w:rPr>
        <w:t>时机2 — 她展示价值时：</w:t>
      </w:r>
      <w:r>
        <w:t>当她主动展示自己的优点（发自拍、讲成就、说爱好）时，不要立刻夸奖，而是用假性评估。不要让她觉得「我随便展示一下，他就被征服了」。</w:t>
      </w:r>
    </w:p>
    <w:p>
      <w:pPr>
        <w:pStyle w:val="ListBullet"/>
      </w:pPr>
      <w:r>
        <w:rPr>
          <w:b/>
        </w:rPr>
        <w:t>时机3 — 她废测你时：</w:t>
      </w:r>
      <w:r>
        <w:t>废测本身就是她在评估你，你可以用假性评估反击，把框架拉回来。</w:t>
      </w:r>
    </w:p>
    <w:p>
      <w:pPr>
        <w:pStyle w:val="Heading2"/>
      </w:pPr>
      <w:r>
        <w:t>5.5 强度与频率控制</w:t>
      </w:r>
    </w:p>
    <w:p>
      <w:pPr>
        <w:pStyle w:val="ListBullet"/>
      </w:pPr>
      <w:r>
        <w:t>强度判断：她笑着反驳+开始解释+开始证明自己=强度合适 ✅ / 她真的生气+沉默不语+说「你很没礼貌」=强度过大 ❌ → 立刻用Pull补救：「开玩笑的，你其实挺XX的」</w:t>
      </w:r>
    </w:p>
    <w:p>
      <w:pPr>
        <w:pStyle w:val="ListBullet"/>
      </w:pPr>
      <w:r>
        <w:t>频率控制（稀释效应）：初期（前10分钟）每3-5句话一次 / 中期（10-30分钟）每5-10句话一次 / 后期（30分钟后）偶尔使用，以真性评估为主</w:t>
      </w:r>
    </w:p>
    <w:p>
      <w:pPr>
        <w:pStyle w:val="ListBullet"/>
      </w:pPr>
      <w:r>
        <w:t>错误：频率过高会让她觉得你在挑刺而不是调情；只Push不Pull会推走她；只Pull不Push会让她觉得你廉价</w:t>
      </w:r>
    </w:p>
    <w:p>
      <w:pPr>
        <w:pStyle w:val="Heading2"/>
      </w:pPr>
      <w:r>
        <w:t>5.6 六大推拉技巧全谱</w:t>
      </w:r>
    </w:p>
    <w:p>
      <w:pPr>
        <w:pStyle w:val="Heading3"/>
      </w:pPr>
      <w:r>
        <w:t>技巧1：语言推拉</w:t>
      </w:r>
    </w:p>
    <w:p>
      <w:pPr>
        <w:spacing w:after="120"/>
      </w:pPr>
      <w:r>
        <w:t>三段式推拉= Pull → Push → Pull，让她的情绪经历完整过山车，最终停在正面情绪上。</w:t>
      </w:r>
    </w:p>
    <w:p>
      <w:pPr>
        <w:pStyle w:val="Heading3"/>
      </w:pPr>
      <w:r>
        <w:t>技巧2：行为推拉</w:t>
      </w:r>
    </w:p>
    <w:p>
      <w:pPr>
        <w:spacing w:after="120"/>
      </w:pPr>
      <w:r>
        <w:t>通过行为而非语言推拉。例：你们聊得很开心（Pull），你突然看手机（Push），她问「你在看什么」，你说「没什么，继续聊」（Pull）。她会担心「他是不是对我失去兴趣了」，然后更努力地吸引你。</w:t>
      </w:r>
    </w:p>
    <w:p>
      <w:pPr>
        <w:pStyle w:val="Heading3"/>
      </w:pPr>
      <w:r>
        <w:t>技巧3：时间推拉</w:t>
      </w:r>
    </w:p>
    <w:p>
      <w:pPr>
        <w:spacing w:after="120"/>
      </w:pPr>
      <w:r>
        <w:t>通过回复时间的变化来推拉。有时秒回，有时2小时后回，有时第二天回。不要有固定模式，要随机变化。原理：间歇性强化——有时给食物有时不给，老鼠最疯狂。</w:t>
      </w:r>
    </w:p>
    <w:p>
      <w:pPr>
        <w:pStyle w:val="Heading3"/>
      </w:pPr>
      <w:r>
        <w:t>技巧4：情绪推拉</w:t>
      </w:r>
    </w:p>
    <w:p>
      <w:pPr>
        <w:spacing w:after="120"/>
      </w:pPr>
      <w:r>
        <w:t>她：「我今天工作好累。」你（冷淡）：「哦。」（Push）→ 她：「…」→ 你（突然热情）：「开玩笑的，怎么了，发生什么了？」（Pull）。效果：她会珍惜你的关心（因为不是随时都能得到）。</w:t>
      </w:r>
    </w:p>
    <w:p>
      <w:pPr>
        <w:pStyle w:val="Heading3"/>
      </w:pPr>
      <w:r>
        <w:t>技巧5：框架推拉</w:t>
      </w:r>
    </w:p>
    <w:p>
      <w:pPr>
        <w:spacing w:after="120"/>
      </w:pPr>
      <w:r>
        <w:t>在「你是选择者」和「她也不错」之间推拉。她：「你觉得我怎么样？」你：「还在观察（Push）…不过目前来看还不错（Pull）。」她知道你在挑她，但她还有机会，所以会继续努力。</w:t>
      </w:r>
    </w:p>
    <w:p>
      <w:pPr>
        <w:pStyle w:val="Heading3"/>
      </w:pPr>
      <w:r>
        <w:t>技巧6：性张力推拉</w:t>
      </w:r>
    </w:p>
    <w:p>
      <w:pPr>
        <w:spacing w:after="120"/>
      </w:pPr>
      <w:r>
        <w:t>在性暗示和撤回之间推拉。你：「你今天穿得挺性感的。」（Pull，性张力升高）她：「是吗？」你：「开玩笑的，其实挺保守的。」（Push，撤回）她：「哪有！」（她开始证明自己性感）。效果：她的大脑开始关注「性」这个话题，但你又不是色狼（因为你撤回了）。</w:t>
      </w:r>
    </w:p>
    <w:p>
      <w:pPr>
        <w:pStyle w:val="Heading2"/>
      </w:pPr>
      <w:r>
        <w:t>5.7 性话题的自然化：学术挑逗</w:t>
      </w:r>
    </w:p>
    <w:p>
      <w:pPr>
        <w:spacing w:after="120"/>
      </w:pPr>
      <w:r>
        <w:t>原文高阶技巧——一本正经地把色情叙事讲出来，降低双方对性的羞耻感。</w:t>
      </w:r>
    </w:p>
    <w:p>
      <w:pPr>
        <w:spacing w:after="120"/>
      </w:pPr>
      <w:r>
        <w:t>示例：用很自然、正儿八经的语气说：「我之前谈过一个女朋友，她特别喜欢…后来导致我有点受到影响…」当一个男人敢于如此自然地谈论性话题时，传递的信号是「我对性没有羞耻感」，女生也会被带动，敢于跟你透露更多性方面的想法。</w:t>
      </w:r>
    </w:p>
    <w:p>
      <w:pPr>
        <w:spacing w:after="120"/>
      </w:pPr>
      <w:r>
        <w:t>核心原则：一本正经地说最色的话。只有对性没有评判的人，才敢明目张胆说出这种话题。你一说，她瞬间就会被你「干住」（定住），氛围立刻变得暧昧。</w:t>
      </w:r>
    </w:p>
    <w:p>
      <w:r>
        <w:br w:type="page"/>
      </w:r>
    </w:p>
    <w:p>
      <w:pPr>
        <w:pStyle w:val="Heading1"/>
      </w:pPr>
      <w:r>
        <w:t>第六部分：实战操作全流程</w:t>
      </w:r>
    </w:p>
    <w:p>
      <w:pPr>
        <w:pStyle w:val="Heading2"/>
      </w:pPr>
      <w:r>
        <w:t>6.1 资源获取：搭讪的两种战略流派</w:t>
      </w:r>
    </w:p>
    <w:p>
      <w:pPr>
        <w:pStyle w:val="Heading3"/>
      </w:pPr>
      <w:r>
        <w:t>收号流（量优先）</w:t>
      </w:r>
    </w:p>
    <w:p>
      <w:pPr>
        <w:pStyle w:val="ListBullet"/>
      </w:pPr>
      <w:r>
        <w:t>适用：新手、展示面强的人、地铁/商场等高流量场景</w:t>
      </w:r>
    </w:p>
    <w:p>
      <w:pPr>
        <w:pStyle w:val="ListBullet"/>
      </w:pPr>
      <w:r>
        <w:t>操作：快速收微信号，不过多停留</w:t>
      </w:r>
    </w:p>
    <w:p>
      <w:pPr>
        <w:pStyle w:val="ListBullet"/>
      </w:pPr>
      <w:r>
        <w:t>致命缺点：女生回去就忘，转化率极低（收100个，可能1-2个有后续）</w:t>
      </w:r>
    </w:p>
    <w:p>
      <w:pPr>
        <w:pStyle w:val="ListBullet"/>
      </w:pPr>
      <w:r>
        <w:t>前提条件：必须有极强的朋友圈展示面支撑后续转化</w:t>
      </w:r>
    </w:p>
    <w:p>
      <w:pPr>
        <w:pStyle w:val="Heading3"/>
      </w:pPr>
      <w:r>
        <w:t>截停流（质优先）——高阶推荐</w:t>
      </w:r>
    </w:p>
    <w:p>
      <w:pPr>
        <w:pStyle w:val="ListBullet"/>
      </w:pPr>
      <w:r>
        <w:t>适用：有一定经验、想要高质量互动</w:t>
      </w:r>
    </w:p>
    <w:p>
      <w:pPr>
        <w:pStyle w:val="ListBullet"/>
      </w:pPr>
      <w:r>
        <w:t>操作：当场展开对话，3-5分钟，植入印象，再加微信</w:t>
      </w:r>
    </w:p>
    <w:p>
      <w:pPr>
        <w:pStyle w:val="ListBullet"/>
      </w:pPr>
      <w:r>
        <w:t>优势：转化率高，女生对你已有初步认知和情绪投资</w:t>
      </w:r>
    </w:p>
    <w:p>
      <w:pPr>
        <w:pStyle w:val="Heading3"/>
      </w:pPr>
      <w:r>
        <w:t>截停流Step-by-Step执行</w:t>
      </w:r>
    </w:p>
    <w:p>
      <w:pPr>
        <w:pStyle w:val="ListBullet"/>
      </w:pPr>
      <w:r>
        <w:rPr>
          <w:b/>
        </w:rPr>
        <w:t>Step 1 — 准备：</w:t>
      </w:r>
      <w:r>
        <w:t>状态检查：丹田呼吸3次、眼神聚焦（不眨眼练习）、肩膀放松下沉</w:t>
      </w:r>
    </w:p>
    <w:p>
      <w:pPr>
        <w:pStyle w:val="ListBullet"/>
      </w:pPr>
      <w:r>
        <w:t>目标选择：单人组（避免护卫障碍）、看起来不赶时间（不在打电话/跑步）</w:t>
      </w:r>
    </w:p>
    <w:p>
      <w:pPr>
        <w:pStyle w:val="ListBullet"/>
      </w:pPr>
      <w:r>
        <w:rPr>
          <w:b/>
        </w:rPr>
        <w:t>Step 2 — 截停：</w:t>
      </w:r>
      <w:r>
        <w:t>从侧面45度切入，不要背后偷袭（吓人）</w:t>
      </w:r>
    </w:p>
    <w:p>
      <w:pPr>
        <w:pStyle w:val="ListBullet"/>
      </w:pPr>
      <w:r>
        <w:t>手势：手掌向上（无威胁），「嗨，等一下」</w:t>
      </w:r>
    </w:p>
    <w:p>
      <w:pPr>
        <w:pStyle w:val="ListBullet"/>
      </w:pPr>
      <w:r>
        <w:t>距离：1.5米（社交安全距离），她停下再靠近</w:t>
      </w:r>
    </w:p>
    <w:p>
      <w:pPr>
        <w:pStyle w:val="ListBullet"/>
      </w:pPr>
      <w:r>
        <w:rPr>
          <w:b/>
        </w:rPr>
        <w:t>Step 3 — 开场：</w:t>
      </w:r>
      <w:r>
        <w:t>直接意图：「我觉得你气质很好/穿搭很有特点，想过来认识你」</w:t>
      </w:r>
    </w:p>
    <w:p>
      <w:pPr>
        <w:pStyle w:val="ListBullet"/>
      </w:pPr>
      <w:r>
        <w:t>情境开场：「你也来看这个展？你觉得XX作品怎么样？」</w:t>
      </w:r>
    </w:p>
    <w:p>
      <w:pPr>
        <w:pStyle w:val="ListBullet"/>
      </w:pPr>
      <w:r>
        <w:t>禁忌：不要问「能加你微信吗」（目的性太强且低价值），要说「我想认识你」</w:t>
      </w:r>
    </w:p>
    <w:p>
      <w:pPr>
        <w:pStyle w:val="ListBullet"/>
      </w:pPr>
      <w:r>
        <w:rPr>
          <w:b/>
        </w:rPr>
        <w:t>Step 4 — 展开：</w:t>
      </w:r>
      <w:r>
        <w:t>黄金3分钟：立即转入真实对话，不要停留在查户口</w:t>
      </w:r>
    </w:p>
    <w:p>
      <w:pPr>
        <w:pStyle w:val="ListBullet"/>
      </w:pPr>
      <w:r>
        <w:t>冷读：「你看起来像学艺术的，但我猜你是程序员」</w:t>
      </w:r>
    </w:p>
    <w:p>
      <w:pPr>
        <w:pStyle w:val="ListBullet"/>
      </w:pPr>
      <w:r>
        <w:t>眼神：全程锁定，不眨眼（展示自信）</w:t>
      </w:r>
    </w:p>
    <w:p>
      <w:pPr>
        <w:pStyle w:val="ListBullet"/>
      </w:pPr>
      <w:r>
        <w:rPr>
          <w:b/>
        </w:rPr>
        <w:t>Step 5 — 收尾：</w:t>
      </w:r>
      <w:r>
        <w:t>即时邀约（高阶）：「我知道旁边有个咖啡厅，聊十分钟？」（当场转场）</w:t>
      </w:r>
    </w:p>
    <w:p>
      <w:pPr>
        <w:pStyle w:val="ListBullet"/>
      </w:pPr>
      <w:r>
        <w:t>收号（标准）：「我觉得跟你聊天挺舒服的，加个微信，改天一起XX（具体活动）」</w:t>
      </w:r>
    </w:p>
    <w:p>
      <w:pPr>
        <w:pStyle w:val="Heading2"/>
      </w:pPr>
      <w:r>
        <w:t>6.2 朋友圈（展示面）的顶层设计</w:t>
      </w:r>
    </w:p>
    <w:p>
      <w:pPr>
        <w:spacing w:after="120"/>
      </w:pPr>
      <w:r>
        <w:t>朋友圈就是你的「个人展厅」。女生加你后第一件事就是翻你朋友圈。正确方向是「人设叙事」——让她通过照片阅读你的生活，而不是像男模写真集或微商广告。</w:t>
      </w:r>
    </w:p>
    <w:p>
      <w:pPr>
        <w:pStyle w:val="Heading3"/>
      </w:pPr>
      <w:r>
        <w:t>错误示范</w:t>
      </w:r>
    </w:p>
    <w:p>
      <w:pPr>
        <w:pStyle w:val="ListBullet"/>
      </w:pPr>
      <w:r>
        <w:t>十张照片八张颜值照/精致男模照 → 定义为「男模」，只能吸引酒吧女</w:t>
      </w:r>
    </w:p>
    <w:p>
      <w:pPr>
        <w:pStyle w:val="ListBullet"/>
      </w:pPr>
      <w:r>
        <w:t>全是吃喝玩乐没有工作/爱好 → 定义为「游手好闲」</w:t>
      </w:r>
    </w:p>
    <w:p>
      <w:pPr>
        <w:pStyle w:val="ListBullet"/>
      </w:pPr>
      <w:r>
        <w:t>三天可见/一片空白 → 定义为「不可信/有鬼」</w:t>
      </w:r>
    </w:p>
    <w:p>
      <w:pPr>
        <w:pStyle w:val="Heading3"/>
      </w:pPr>
      <w:r>
        <w:t>「主线+分支」人设法</w:t>
      </w:r>
    </w:p>
    <w:p>
      <w:pPr>
        <w:spacing w:after="120"/>
      </w:pPr>
      <w:r>
        <w:t>想象你是一个立体的人，有核心身份，也有多面生活。例1：程序员（主业）+乐队主唱（爱好）；例2：金融从业者+滑板爱好者；例3：创业者+美食探店。</w:t>
      </w:r>
    </w:p>
    <w:p>
      <w:pPr>
        <w:pStyle w:val="Heading3"/>
      </w:pPr>
      <w:r>
        <w:t>黄金内容配比</w:t>
      </w:r>
    </w:p>
    <w:p>
      <w:pPr>
        <w:pStyle w:val="ListBullet"/>
      </w:pPr>
      <w:r>
        <w:t>40% 个人形象（非自拍、自然场景下的照片）</w:t>
      </w:r>
    </w:p>
    <w:p>
      <w:pPr>
        <w:pStyle w:val="ListBullet"/>
      </w:pPr>
      <w:r>
        <w:t>30% 工作/事业展示（间接展示社会价值）</w:t>
      </w:r>
    </w:p>
    <w:p>
      <w:pPr>
        <w:pStyle w:val="ListBullet"/>
      </w:pPr>
      <w:r>
        <w:t>20% 兴趣爱好（展示生活丰富多彩）</w:t>
      </w:r>
    </w:p>
    <w:p>
      <w:pPr>
        <w:pStyle w:val="ListBullet"/>
      </w:pPr>
      <w:r>
        <w:t>10% 社交认证（聚会、宠物、朋友互动）</w:t>
      </w:r>
    </w:p>
    <w:p>
      <w:pPr>
        <w:pStyle w:val="Heading3"/>
      </w:pPr>
      <w:r>
        <w:t>发布节奏与钩子设计</w:t>
      </w:r>
    </w:p>
    <w:p>
      <w:pPr>
        <w:pStyle w:val="ListBullet"/>
      </w:pPr>
      <w:r>
        <w:t>频率：3-5天一条（保持活跃但不刷屏）</w:t>
      </w:r>
    </w:p>
    <w:p>
      <w:pPr>
        <w:pStyle w:val="ListBullet"/>
      </w:pPr>
      <w:r>
        <w:t>时机：晚上8-10点（刷朋友圈高峰期）</w:t>
      </w:r>
    </w:p>
    <w:p>
      <w:pPr>
        <w:pStyle w:val="ListBullet"/>
      </w:pPr>
      <w:r>
        <w:t>文案：少而精，不要EMO，不要长篇大论（神秘感）</w:t>
      </w:r>
    </w:p>
    <w:p>
      <w:pPr>
        <w:pStyle w:val="ListBullet"/>
      </w:pPr>
      <w:r>
        <w:t>❌ 「今天天气真好」→ 无法接话</w:t>
      </w:r>
    </w:p>
    <w:p>
      <w:pPr>
        <w:pStyle w:val="ListBullet"/>
      </w:pPr>
      <w:r>
        <w:t>✅ 「有人知道这首歌叫什么吗？」→ 提问型钩子</w:t>
      </w:r>
    </w:p>
    <w:p>
      <w:pPr>
        <w:pStyle w:val="ListBullet"/>
      </w:pPr>
      <w:r>
        <w:t>✅ 「这家店的厨师一定是处女座」→ 观点型钩子</w:t>
      </w:r>
    </w:p>
    <w:p>
      <w:pPr>
        <w:pStyle w:val="ListBullet"/>
      </w:pPr>
      <w:r>
        <w:t>收号后筛选机制：新加女生后不要立即聊天，观察3-5天看她是否点赞（尤其是非自拍类内容）。谁点赞就找谁聊（她有窗口）。重复点赞者直接打语音电话。</w:t>
      </w:r>
    </w:p>
    <w:p>
      <w:pPr>
        <w:pStyle w:val="Heading2"/>
      </w:pPr>
      <w:r>
        <w:t>6.3 线上聊天实战SOP</w:t>
      </w:r>
    </w:p>
    <w:p>
      <w:pPr>
        <w:pStyle w:val="Heading3"/>
      </w:pPr>
      <w:r>
        <w:t>初期聊天黄金法则</w:t>
      </w:r>
    </w:p>
    <w:p>
      <w:pPr>
        <w:pStyle w:val="ListBullet"/>
      </w:pPr>
      <w:r>
        <w:t>回合1-3（破冰）：只问开放式问题，你发消息字数≤她发消息字数。如果她回「嗯」，你也回「嗯」或表情包，不要长篇大论</w:t>
      </w:r>
    </w:p>
    <w:p>
      <w:pPr>
        <w:pStyle w:val="ListBullet"/>
      </w:pPr>
      <w:r>
        <w:t>回合4-6（建立联系）：分享状态+感受（「刚开完会，头都炸了」），寻找共同点（「你也喜欢XX？稀有啊」）</w:t>
      </w:r>
    </w:p>
    <w:p>
      <w:pPr>
        <w:pStyle w:val="ListBullet"/>
      </w:pPr>
      <w:r>
        <w:t>回合7+（推进或切断）：有窗口（她主动提问/发表情/聊感情）→ 推进邀约；无窗口（回复冷淡/慢）→ 冷冻3-5天，等朋友圈互动后再说</w:t>
      </w:r>
    </w:p>
    <w:p>
      <w:pPr>
        <w:pStyle w:val="Heading3"/>
      </w:pPr>
      <w:r>
        <w:t>禁忌清单</w:t>
      </w:r>
    </w:p>
    <w:p>
      <w:pPr>
        <w:pStyle w:val="ListBullet"/>
      </w:pPr>
      <w:r>
        <w:t>不要秒回：保持3-10分钟延迟，展示你忙</w:t>
      </w:r>
    </w:p>
    <w:p>
      <w:pPr>
        <w:pStyle w:val="ListBullet"/>
      </w:pPr>
      <w:r>
        <w:t>不要解释：她不回，不要追问「你怎么不理我」/「是不是我说错什么了」</w:t>
      </w:r>
    </w:p>
    <w:p>
      <w:pPr>
        <w:pStyle w:val="ListBullet"/>
      </w:pPr>
      <w:r>
        <w:t>不要连续发问：问一句，等她回，再决定下一句（不要审问）</w:t>
      </w:r>
    </w:p>
    <w:p>
      <w:pPr>
        <w:pStyle w:val="ListBullet"/>
      </w:pPr>
      <w:r>
        <w:t>不要过早表露需求：「你好漂亮/我喜欢你这款」留给见面时说</w:t>
      </w:r>
    </w:p>
    <w:p>
      <w:pPr>
        <w:pStyle w:val="ListBullet"/>
      </w:pPr>
      <w:r>
        <w:t>不要长篇大论：发消息量≤她，她发一行你发一行</w:t>
      </w:r>
    </w:p>
    <w:p>
      <w:pPr>
        <w:pStyle w:val="Heading3"/>
      </w:pPr>
      <w:r>
        <w:t>重启死号策略</w:t>
      </w:r>
    </w:p>
    <w:p>
      <w:pPr>
        <w:pStyle w:val="ListBullet"/>
      </w:pPr>
      <w:r>
        <w:rPr>
          <w:b/>
        </w:rPr>
        <w:t>情况1：强展示面</w:t>
      </w:r>
      <w:r>
        <w:t>你的展示面很强 → 可以直接激进：直接切入男女话题甚至略带攻击性。原理：高价值可以承担「冒犯」的风险。示例：「突然想到你，感觉你应该是那种外表乖内心野的类型」</w:t>
      </w:r>
    </w:p>
    <w:p>
      <w:pPr>
        <w:pStyle w:val="ListBullet"/>
      </w:pPr>
      <w:r>
        <w:rPr>
          <w:b/>
        </w:rPr>
        <w:t>情况2：普通展示面</w:t>
      </w:r>
      <w:r>
        <w:t>普通展示面 → 稳妥路线：先聊第三方话题近况+朋友圈切入。示例：「看你朋友圈去日本了？刚回来吗。」判断反应：回复快+字多+带情绪→窗口大，可直接邀约；回复慢+字少+冷淡→继续铺垫1-2轮或放弃</w:t>
      </w:r>
    </w:p>
    <w:p>
      <w:pPr>
        <w:pStyle w:val="Heading3"/>
      </w:pPr>
      <w:r>
        <w:t>直接语音法（高效率）</w:t>
      </w:r>
    </w:p>
    <w:p>
      <w:pPr>
        <w:spacing w:after="120"/>
      </w:pPr>
      <w:r>
        <w:t>适用：她回复快且积极，或她给你朋友圈多次点赞。操作：直接打微信语音电话（不要问「能打电话吗」）。话术：「打字太累了，直接说吧，你在干嘛。」优势：展示自信（强势带领）、传递情绪（声音比文字有温度）、快速筛选（愿意接语音的见面意愿强）、节省时间（5分钟语音=2小时文字）。</w:t>
      </w:r>
    </w:p>
    <w:p>
      <w:pPr>
        <w:pStyle w:val="Heading2"/>
      </w:pPr>
      <w:r>
        <w:t>6.4 约会实战全流程</w:t>
      </w:r>
    </w:p>
    <w:p>
      <w:pPr>
        <w:pStyle w:val="Heading3"/>
      </w:pPr>
      <w:r>
        <w:t>约会前检查清单</w:t>
      </w:r>
    </w:p>
    <w:p>
      <w:pPr>
        <w:pStyle w:val="ListBullet"/>
      </w:pPr>
      <w:r>
        <w:rPr>
          <w:b/>
        </w:rPr>
        <w:t>物流排查：</w:t>
      </w:r>
      <w:r>
        <w:t>她家情况：是否独居？是否有室友/父母？</w:t>
      </w:r>
    </w:p>
    <w:p>
      <w:pPr>
        <w:pStyle w:val="ListBullet"/>
      </w:pPr>
      <w:r>
        <w:t>时间窗口：她几点必须回家？是否有次日早课/工作？</w:t>
      </w:r>
    </w:p>
    <w:p>
      <w:pPr>
        <w:pStyle w:val="ListBullet"/>
      </w:pPr>
      <w:r>
        <w:t>转场路线：从约会地点到私密空间的交通是否便利？（地点太远就折中）</w:t>
      </w:r>
    </w:p>
    <w:p>
      <w:pPr>
        <w:pStyle w:val="ListBullet"/>
      </w:pPr>
      <w:r>
        <w:t>备案：如果她家有人——私人影院、酒店是否有Plan B？</w:t>
      </w:r>
    </w:p>
    <w:p>
      <w:pPr>
        <w:pStyle w:val="Heading3"/>
      </w:pPr>
      <w:r>
        <w:t>见面前十分钟状态调整</w:t>
      </w:r>
    </w:p>
    <w:p>
      <w:pPr>
        <w:pStyle w:val="ListBullet"/>
      </w:pPr>
      <w:r>
        <w:t>丹田呼吸5次：降低心率，进入放松但警觉状态</w:t>
      </w:r>
    </w:p>
    <w:p>
      <w:pPr>
        <w:pStyle w:val="ListBullet"/>
      </w:pPr>
      <w:r>
        <w:t>眼神预热：对镜子练习30秒不眨眼</w:t>
      </w:r>
    </w:p>
    <w:p>
      <w:pPr>
        <w:pStyle w:val="ListBullet"/>
      </w:pPr>
      <w:r>
        <w:t>声音热身：低声哼鸣（「嗯——」），感受胸腔共鸣</w:t>
      </w:r>
    </w:p>
    <w:p>
      <w:pPr>
        <w:pStyle w:val="Heading3"/>
      </w:pPr>
      <w:r>
        <w:t>约会中的叙事技巧</w:t>
      </w:r>
    </w:p>
    <w:p>
      <w:pPr>
        <w:pStyle w:val="Heading4"/>
      </w:pPr>
      <w:r>
        <w:t>类型A：制定游戏规则（主导权确立）</w:t>
      </w:r>
    </w:p>
    <w:p>
      <w:pPr>
        <w:spacing w:after="120"/>
      </w:pPr>
      <w:r>
        <w:t>适用时机：约会后期（1.5小时后），氛围融洽时。话术：</w:t>
      </w:r>
    </w:p>
    <w:p>
      <w:pPr>
        <w:ind w:left="567"/>
      </w:pPr>
      <w:r>
        <w:rPr>
          <w:i/>
          <w:color w:val="505050"/>
          <w:sz w:val="19"/>
        </w:rPr>
        <w:t>「「我之前看过哈佛大学的一个研究报告。他说这个女生的大脑结构就是没有男生那么理性。所以从生理学的构造来讲，男生更适合去带领一段关系。但这个带领不代表女生一定要听男生的，指的是男生在承担责任方向上要承担更大的责任，同时也要享受更大的权利，要帮助女生一起把这段感情关系往更好的方向去带领。」」</w:t>
      </w:r>
    </w:p>
    <w:p>
      <w:pPr>
        <w:pStyle w:val="ListBullet"/>
      </w:pPr>
      <w:r>
        <w:t>前提：先问她对关系的看法，测试她是否女权/国女</w:t>
      </w:r>
    </w:p>
    <w:p>
      <w:pPr>
        <w:pStyle w:val="ListBullet"/>
      </w:pPr>
      <w:r>
        <w:t>铺垫：「之前看过一个研究报告…」（权威背书）</w:t>
      </w:r>
    </w:p>
    <w:p>
      <w:pPr>
        <w:pStyle w:val="ListBullet"/>
      </w:pPr>
      <w:r>
        <w:t>平衡：强调承担责任而非控制，降低对抗性</w:t>
      </w:r>
    </w:p>
    <w:p>
      <w:pPr>
        <w:pStyle w:val="ListBullet"/>
      </w:pPr>
      <w:r>
        <w:t>观察：如果她认同（点头/眼神认同），立即轻进挪（牵手）；如果反驳，回到闲聊</w:t>
      </w:r>
    </w:p>
    <w:p>
      <w:pPr>
        <w:pStyle w:val="Heading4"/>
      </w:pPr>
      <w:r>
        <w:t>类型B：自我暴露（脆弱面展示）</w:t>
      </w:r>
    </w:p>
    <w:p>
      <w:pPr>
        <w:spacing w:after="120"/>
      </w:pPr>
      <w:r>
        <w:t>不要直接说「我很孤独」（导向性太明显=需求感），而是说：「以前回老家是跟朋友疯，现在回去反而喜欢一个人待着。有时候觉得，人越长大，圈子越小，但留下的越真。」展示「我选择孤独」=高价值+选择性，而不是「我需要你」=需求感。</w:t>
      </w:r>
    </w:p>
    <w:p>
      <w:pPr>
        <w:pStyle w:val="Heading4"/>
      </w:pPr>
      <w:r>
        <w:t>类型C：浪子叙事</w:t>
      </w:r>
    </w:p>
    <w:p>
      <w:pPr>
        <w:spacing w:after="120"/>
      </w:pPr>
      <w:r>
        <w:t>高阶话术：「走一步看一步。如果所有人都以结果为导向，那大家都是死路一条。」说完立即沉默，不要填补空白。眼神锁定5-10秒不眨眼。等待她反应（她可能会问「那你上一段为什么分手」→ 窗口打开）。</w:t>
      </w:r>
    </w:p>
    <w:p>
      <w:pPr>
        <w:pStyle w:val="Heading3"/>
      </w:pPr>
      <w:r>
        <w:t>叙事禁忌</w:t>
      </w:r>
    </w:p>
    <w:p>
      <w:pPr>
        <w:pStyle w:val="ListBullet"/>
      </w:pPr>
      <w:r>
        <w:t>不要自我失格过度：「我其实长得挺丑的」（除非你是帅哥否则别用）</w:t>
      </w:r>
    </w:p>
    <w:p>
      <w:pPr>
        <w:pStyle w:val="ListBullet"/>
      </w:pPr>
      <w:r>
        <w:t>不要抱怨前任：「我前任特别作」（显得你没眼光）</w:t>
      </w:r>
    </w:p>
    <w:p>
      <w:pPr>
        <w:pStyle w:val="ListBullet"/>
      </w:pPr>
      <w:r>
        <w:t>不要逻辑太长：超过3句话的原理说明，女生会走神</w:t>
      </w:r>
    </w:p>
    <w:p>
      <w:pPr>
        <w:pStyle w:val="ListBullet"/>
      </w:pPr>
      <w:r>
        <w:t>学员版500字矫情长文 vs 高阶版20字精简宣言——字数越少力量越强</w:t>
      </w:r>
    </w:p>
    <w:p>
      <w:pPr>
        <w:pStyle w:val="Heading2"/>
      </w:pPr>
      <w:r>
        <w:t>6.5 肢体进挪阶梯（Kino Escalation）</w:t>
      </w:r>
    </w:p>
    <w:p>
      <w:pPr>
        <w:spacing w:after="120"/>
      </w:pPr>
      <w:r>
        <w:t>肢体接触是测试服从度的物理方式。必须阶梯式升级——跳过步骤=冒犯。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操作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信号检测</w:t>
            </w:r>
          </w:p>
        </w:tc>
      </w:tr>
      <w:tr>
        <w:tc>
          <w:tcPr>
            <w:tcW w:type="dxa" w:w="2880"/>
          </w:tcPr>
          <w:p>
            <w:r>
              <w:t>1. 社交触碰</w:t>
            </w:r>
          </w:p>
        </w:tc>
        <w:tc>
          <w:tcPr>
            <w:tcW w:type="dxa" w:w="2880"/>
          </w:tcPr>
          <w:p>
            <w:r>
              <w:t>轻拍肩膀/手臂（打开时已完成）</w:t>
            </w:r>
          </w:p>
        </w:tc>
        <w:tc>
          <w:tcPr>
            <w:tcW w:type="dxa" w:w="2880"/>
          </w:tcPr>
          <w:p>
            <w:r>
              <w:t>不躲开=可以继续</w:t>
            </w:r>
          </w:p>
        </w:tc>
      </w:tr>
      <w:tr>
        <w:tc>
          <w:tcPr>
            <w:tcW w:type="dxa" w:w="2880"/>
          </w:tcPr>
          <w:p>
            <w:r>
              <w:t>2. 无意触碰</w:t>
            </w:r>
          </w:p>
        </w:tc>
        <w:tc>
          <w:tcPr>
            <w:tcW w:type="dxa" w:w="2880"/>
          </w:tcPr>
          <w:p>
            <w:r>
              <w:t>递东西时碰手、走路轻碰</w:t>
            </w:r>
          </w:p>
        </w:tc>
        <w:tc>
          <w:tcPr>
            <w:tcW w:type="dxa" w:w="2880"/>
          </w:tcPr>
          <w:p>
            <w:r>
              <w:t>她没有特意拉开距离</w:t>
            </w:r>
          </w:p>
        </w:tc>
      </w:tr>
      <w:tr>
        <w:tc>
          <w:tcPr>
            <w:tcW w:type="dxa" w:w="2880"/>
          </w:tcPr>
          <w:p>
            <w:r>
              <w:t>3. 牵手</w:t>
            </w:r>
          </w:p>
        </w:tc>
        <w:tc>
          <w:tcPr>
            <w:tcW w:type="dxa" w:w="2880"/>
          </w:tcPr>
          <w:p>
            <w:r>
              <w:t>过马路时自然牵手，过完不放</w:t>
            </w:r>
          </w:p>
        </w:tc>
        <w:tc>
          <w:tcPr>
            <w:tcW w:type="dxa" w:w="2880"/>
          </w:tcPr>
          <w:p>
            <w:r>
              <w:t>她不抽手=重大窗口</w:t>
            </w:r>
          </w:p>
        </w:tc>
      </w:tr>
      <w:tr>
        <w:tc>
          <w:tcPr>
            <w:tcW w:type="dxa" w:w="2880"/>
          </w:tcPr>
          <w:p>
            <w:r>
              <w:t>4. 手臂环绕</w:t>
            </w:r>
          </w:p>
        </w:tc>
        <w:tc>
          <w:tcPr>
            <w:tcW w:type="dxa" w:w="2880"/>
          </w:tcPr>
          <w:p>
            <w:r>
              <w:t>揽肩/揽腰，保持几秒后放开</w:t>
            </w:r>
          </w:p>
        </w:tc>
        <w:tc>
          <w:tcPr>
            <w:tcW w:type="dxa" w:w="2880"/>
          </w:tcPr>
          <w:p>
            <w:r>
              <w:t>她不僵硬=高度信任</w:t>
            </w:r>
          </w:p>
        </w:tc>
      </w:tr>
      <w:tr>
        <w:tc>
          <w:tcPr>
            <w:tcW w:type="dxa" w:w="2880"/>
          </w:tcPr>
          <w:p>
            <w:r>
              <w:t>5. 触碰脸/头发</w:t>
            </w:r>
          </w:p>
        </w:tc>
        <w:tc>
          <w:tcPr>
            <w:tcW w:type="dxa" w:w="2880"/>
          </w:tcPr>
          <w:p>
            <w:r>
              <w:t>把头发别到耳后、轻抚脸颊</w:t>
            </w:r>
          </w:p>
        </w:tc>
        <w:tc>
          <w:tcPr>
            <w:tcW w:type="dxa" w:w="2880"/>
          </w:tcPr>
          <w:p>
            <w:r>
              <w:t>不躲闪=极高服从度</w:t>
            </w:r>
          </w:p>
        </w:tc>
      </w:tr>
      <w:tr>
        <w:tc>
          <w:tcPr>
            <w:tcW w:type="dxa" w:w="2880"/>
          </w:tcPr>
          <w:p>
            <w:r>
              <w:t>6. 接吻</w:t>
            </w:r>
          </w:p>
        </w:tc>
        <w:tc>
          <w:tcPr>
            <w:tcW w:type="dxa" w:w="2880"/>
          </w:tcPr>
          <w:p>
            <w:r>
              <w:t>眼神锁定→靠近→停顿→亲吻</w:t>
            </w:r>
          </w:p>
        </w:tc>
        <w:tc>
          <w:tcPr>
            <w:tcW w:type="dxa" w:w="2880"/>
          </w:tcPr>
          <w:p>
            <w:r>
              <w:t>闭眼/靠近=通过</w:t>
            </w:r>
          </w:p>
        </w:tc>
      </w:tr>
      <w:tr>
        <w:tc>
          <w:tcPr>
            <w:tcW w:type="dxa" w:w="2880"/>
          </w:tcPr>
          <w:p>
            <w:r>
              <w:t>7. 私密触碰</w:t>
            </w:r>
          </w:p>
        </w:tc>
        <w:tc>
          <w:tcPr>
            <w:tcW w:type="dxa" w:w="2880"/>
          </w:tcPr>
          <w:p>
            <w:r>
              <w:t>仅私密空间内，收到明确信号后</w:t>
            </w:r>
          </w:p>
        </w:tc>
        <w:tc>
          <w:tcPr>
            <w:tcW w:type="dxa" w:w="2880"/>
          </w:tcPr>
          <w:p>
            <w:r>
              <w:t>她主动靠近/触碰你</w:t>
            </w:r>
          </w:p>
        </w:tc>
      </w:tr>
      <w:tr>
        <w:tc>
          <w:tcPr>
            <w:tcW w:type="dxa" w:w="2880"/>
          </w:tcPr>
          <w:p>
            <w:r>
              <w:t>8. 收尾（TD）</w:t>
            </w:r>
          </w:p>
        </w:tc>
        <w:tc>
          <w:tcPr>
            <w:tcW w:type="dxa" w:w="2880"/>
          </w:tcPr>
          <w:p>
            <w:r>
              <w:t>带领进卧室，不要问「可以吗」</w:t>
            </w:r>
          </w:p>
        </w:tc>
        <w:tc>
          <w:tcPr>
            <w:tcW w:type="dxa" w:w="2880"/>
          </w:tcPr>
          <w:p>
            <w:r>
              <w:t>全程观察抗拒信号</w:t>
            </w:r>
          </w:p>
        </w:tc>
      </w:tr>
      <w:tr>
        <w:tc>
          <w:tcPr>
            <w:tcW w:type="dxa" w:w="2880"/>
          </w:tcPr>
          <w:p>
            <w:r>
              <w:t>9. 收尾后</w:t>
            </w:r>
          </w:p>
        </w:tc>
        <w:tc>
          <w:tcPr>
            <w:tcW w:type="dxa" w:w="2880"/>
          </w:tcPr>
          <w:p>
            <w:r>
              <w:t>不要立刻表白/黏着，展示你自己的生活</w:t>
            </w:r>
          </w:p>
        </w:tc>
        <w:tc>
          <w:tcPr>
            <w:tcW w:type="dxa" w:w="2880"/>
          </w:tcPr>
          <w:p>
            <w:r>
              <w:t>让她来追问关系定义</w:t>
            </w:r>
          </w:p>
        </w:tc>
      </w:tr>
    </w:tbl>
    <w:p/>
    <w:p>
      <w:pPr>
        <w:spacing w:after="120"/>
      </w:pPr>
      <w:r>
        <w:rPr>
          <w:b/>
        </w:rPr>
        <w:t>关键技巧——眼神锁定+进挪组合拳：在第3阶段（牵手）前必须先做3秒眼神锁定（不眨眼对视）。如果她眼神闪躲，不要牵手；如果她不闪躲，立即牵手。牵手后配合丹田呼吸保持冷静，不要手心出汗。</w:t>
      </w:r>
    </w:p>
    <w:p>
      <w:pPr>
        <w:pStyle w:val="Heading2"/>
      </w:pPr>
      <w:r>
        <w:t>6.6 私密空间操作全流程</w:t>
      </w:r>
    </w:p>
    <w:p>
      <w:pPr>
        <w:pStyle w:val="Heading3"/>
      </w:pPr>
      <w:r>
        <w:t>阶段一：铺垫——进入之前</w:t>
      </w:r>
    </w:p>
    <w:p>
      <w:pPr>
        <w:pStyle w:val="ListBullet"/>
      </w:pPr>
      <w:r>
        <w:t>前置条件检查（必须全部满足）：已通过真性评估（她信任你，有黏度）、已通过资格奖杯（她对你有投资）、肢体进挪已达第5阶段</w:t>
      </w:r>
    </w:p>
    <w:p>
      <w:pPr>
        <w:pStyle w:val="ListBullet"/>
      </w:pPr>
      <w:r>
        <w:t>邀约话术：❌「要不要去我家坐坐？」（疑问句=暴露需求感）→ ✅「一会儿去我那坐会儿，我新买了瓶酒给你尝尝」（陈述句=默认她会去+提供理由）</w:t>
      </w:r>
    </w:p>
    <w:p>
      <w:pPr>
        <w:pStyle w:val="ListBullet"/>
      </w:pPr>
      <w:r>
        <w:t>应对废测：「你是不是想干什么？」低阶「没有，我只是想聊天」（撒谎且心虚）→ 高阶「你觉得我想干什么？」（把球踢回去）→ 或「我想让你帮我看看我家猫会后空翻」（幽默+荒谬，不解释）</w:t>
      </w:r>
    </w:p>
    <w:p>
      <w:pPr>
        <w:pStyle w:val="Heading3"/>
      </w:pPr>
      <w:r>
        <w:t>阶段二：进入后前10分钟（关键！）</w:t>
      </w:r>
    </w:p>
    <w:p>
      <w:pPr>
        <w:pStyle w:val="ListBullet"/>
      </w:pPr>
      <w:r>
        <w:t>参观/熟悉：先让她熟悉环境——「随便坐，喝什么？水还是酒？」</w:t>
      </w:r>
    </w:p>
    <w:p>
      <w:pPr>
        <w:pStyle w:val="ListBullet"/>
      </w:pPr>
      <w:r>
        <w:t>音乐/氛围：放音乐，调暗灯光（不要全黑，显得刻意）</w:t>
      </w:r>
    </w:p>
    <w:p>
      <w:pPr>
        <w:pStyle w:val="ListBullet"/>
      </w:pPr>
      <w:r>
        <w:t>保持对话：继续聊刚才的话题，不要突然沉默或突然靠近</w:t>
      </w:r>
    </w:p>
    <w:p>
      <w:pPr>
        <w:pStyle w:val="ListBullet"/>
      </w:pPr>
      <w:r>
        <w:t>坐的位置：先坐沙发两端（安全距离），聊5-10分钟后自然移动到中间</w:t>
      </w:r>
    </w:p>
    <w:p>
      <w:pPr>
        <w:pStyle w:val="Heading3"/>
      </w:pPr>
      <w:r>
        <w:t>阶段三：升级与收尾</w:t>
      </w:r>
    </w:p>
    <w:p>
      <w:pPr>
        <w:pStyle w:val="ListBullet"/>
      </w:pPr>
      <w:r>
        <w:t>信号识别：她主动脱外套（展示舒适感）、频繁撩头发或摸脖子（释放信号）、说话声音变小（进入亲密距离的本能反应）</w:t>
      </w:r>
    </w:p>
    <w:p>
      <w:pPr>
        <w:pStyle w:val="ListBullet"/>
      </w:pPr>
      <w:r>
        <w:t>操作：再次眼神锁定（5分钟不眨眼），配合沉默 → 轻触脸颊（第5阶段重复），如果不躲 → 顺势亲吻 → 亲吻后不要问「可以吗」（破坏氛围），继续带领</w:t>
      </w:r>
    </w:p>
    <w:p>
      <w:pPr>
        <w:pStyle w:val="ListBullet"/>
      </w:pPr>
      <w:r>
        <w:t>物流细节：如果她和父母住不要在她家（风险极高）→ 去你家或酒店。保持环境干净——脏乱会瞬间破坏氛围。</w:t>
      </w:r>
    </w:p>
    <w:p>
      <w:pPr>
        <w:pStyle w:val="Heading3"/>
      </w:pPr>
      <w:r>
        <w:t>阶段四：收尾后的框架维护</w:t>
      </w:r>
    </w:p>
    <w:p>
      <w:pPr>
        <w:spacing w:after="120"/>
      </w:pPr>
      <w:r>
        <w:t>即使发生关系后，不要粘着、不要立刻表白、不要问「我们现在什么关系」。立即展示你有自己的生活（「我要去工作了」），反而会增加你的奖品性，让她来追问关系定义——这样你就在框架高位。</w:t>
      </w:r>
    </w:p>
    <w:p>
      <w:pPr>
        <w:spacing w:after="120"/>
      </w:pPr>
      <w:r>
        <w:rPr>
          <w:b/>
        </w:rPr>
        <w:t>原文关键：收尾完直接说「我要去公司了」，一方面展示你真的很忙（高价值），一方面做了游戏规则（你不是随叫随到的）。</w:t>
      </w:r>
    </w:p>
    <w:p>
      <w:pPr>
        <w:pStyle w:val="Heading2"/>
      </w:pPr>
      <w:r>
        <w:t>6.7 私密空间中的关键技巧</w:t>
      </w:r>
    </w:p>
    <w:p>
      <w:pPr>
        <w:pStyle w:val="Heading3"/>
      </w:pPr>
      <w:r>
        <w:t>克制法则</w:t>
      </w:r>
    </w:p>
    <w:p>
      <w:pPr>
        <w:spacing w:after="120"/>
      </w:pPr>
      <w:r>
        <w:t>男人的情感里最高级的技法就是克制。一定要明白克制的妙用。如果把你所有的牌都扔出去了，女人第一没法接，第二会觉得你很怕她不回——这会暴露你的需求感。</w:t>
      </w:r>
    </w:p>
    <w:p>
      <w:pPr>
        <w:spacing w:after="120"/>
      </w:pPr>
      <w:r>
        <w:t>不要一进门就扑上去——去之前要保持好「局」，在没到床上之前、没有百分之百把握之前，不要去摸她敏感部位。你代表百分之百想做爱，但你接吻、挑逗她，她会比你更想要——这时候你提出「我们去躺一下」，她不会拒绝你。</w:t>
      </w:r>
    </w:p>
    <w:p>
      <w:pPr>
        <w:pStyle w:val="Heading3"/>
      </w:pPr>
      <w:r>
        <w:t>深度vs时间的话术铺垫</w:t>
      </w:r>
    </w:p>
    <w:p>
      <w:pPr>
        <w:spacing w:after="120"/>
      </w:pPr>
      <w:r>
        <w:t>这是快速收尾的关键PU（Pickup）植入。当女生犹豫「我们是不是太快了」时，你需要植入的观念是：深度远远大于时间。</w:t>
      </w:r>
    </w:p>
    <w:p>
      <w:pPr>
        <w:ind w:left="567"/>
      </w:pPr>
      <w:r>
        <w:rPr>
          <w:i/>
          <w:color w:val="505050"/>
          <w:sz w:val="19"/>
        </w:rPr>
        <w:t>「「如果在短时间内能聊到很深的程度，这恰恰证明两个人之间有真正的连接。如果时间重要的话，那只能说明你们之间缺乏深度沟通的能力。这个东西和你未来的幸福感是挂钩的。」」</w:t>
      </w:r>
    </w:p>
    <w:p>
      <w:pPr>
        <w:spacing w:after="120"/>
      </w:pPr>
      <w:r>
        <w:t>每次约会前铺垫好这个话术，后续去私密空间的阻力会大幅降低。女生会觉得「我跟这个人已经了解得很深入了，所以不需要那么多时间，也不代表我很随便。」</w:t>
      </w:r>
    </w:p>
    <w:p>
      <w:r>
        <w:br w:type="page"/>
      </w:r>
    </w:p>
    <w:p>
      <w:pPr>
        <w:pStyle w:val="Heading1"/>
      </w:pPr>
      <w:r>
        <w:t>第七部分：高阶策略与特殊场景</w:t>
      </w:r>
    </w:p>
    <w:p>
      <w:pPr>
        <w:pStyle w:val="Heading2"/>
      </w:pPr>
      <w:r>
        <w:t>7.1 长期关系（LTR）与多偶管理</w:t>
      </w:r>
    </w:p>
    <w:p>
      <w:pPr>
        <w:pStyle w:val="Heading3"/>
      </w:pPr>
      <w:r>
        <w:t>核心心态：阶段性陪伴</w:t>
      </w:r>
    </w:p>
    <w:p>
      <w:pPr>
        <w:spacing w:after="120"/>
      </w:pPr>
      <w:r>
        <w:t>男人不是围绕女人打转的。所有女人都是阶段性陪伴——这个事是一定会发生的。你提前接受了这一点，未来才不会因为女人离开而产生巨大的波动。这是减轻未来痛苦的预防针。</w:t>
      </w:r>
    </w:p>
    <w:p>
      <w:pPr>
        <w:pStyle w:val="Heading3"/>
      </w:pPr>
      <w:r>
        <w:t>长期关系框架维护Checklist</w:t>
      </w:r>
    </w:p>
    <w:p>
      <w:pPr>
        <w:pStyle w:val="ListBullet"/>
      </w:pPr>
      <w:r>
        <w:t>保持预选可见性：不要屏蔽长期对象看朋友圈，偶尔让她看到其他女生给你点赞/评论（但不要露骨）。原理——「宫斗心理学」：当她知道你有其他选择，她的控制欲上升，但你的价值也上升</w:t>
      </w:r>
    </w:p>
    <w:p>
      <w:pPr>
        <w:pStyle w:val="ListBullet"/>
      </w:pPr>
      <w:r>
        <w:t>不要解释行踪：❌「亲爱的我今天加班，真的在加班，不信你看照片」→ ✅「今晚有事」（不解释具体）。如果她追问：「处理一些工作/朋友的事」（模糊但自信）</w:t>
      </w:r>
    </w:p>
    <w:p>
      <w:pPr>
        <w:pStyle w:val="ListBullet"/>
      </w:pPr>
      <w:r>
        <w:t>保持情绪独立：她生气时你可以安慰，但不要因为她的情绪而改变自己的计划或原则。原文案例：1米8帅哥「经常哄着女友」→ 框架崩塌，被压制</w:t>
      </w:r>
    </w:p>
    <w:p>
      <w:pPr>
        <w:pStyle w:val="ListBullet"/>
      </w:pPr>
      <w:r>
        <w:t>时间分配：长期对象占60%，其他资源占40%（避免长期对象感到被冷落而怀疑）</w:t>
      </w:r>
    </w:p>
    <w:p>
      <w:pPr>
        <w:pStyle w:val="ListBullet"/>
      </w:pPr>
      <w:r>
        <w:t>社交圈隔离：绝对不要让长期对象认识你的其他女生。使用不同约会场所。</w:t>
      </w:r>
    </w:p>
    <w:p>
      <w:pPr>
        <w:pStyle w:val="Heading3"/>
      </w:pPr>
      <w:r>
        <w:t>固炮（有感情的炮友）关系识别</w:t>
      </w:r>
    </w:p>
    <w:p>
      <w:pPr>
        <w:spacing w:after="120"/>
      </w:pPr>
      <w:r>
        <w:t>当女生对你好但不想要正式关系（如明确说「不想结婚」），她可能是把你当「固炮」——一种带有感情的炮友关系。这本身不是贬义词，对男人来说反而是很好的关系定义。</w:t>
      </w:r>
    </w:p>
    <w:p>
      <w:pPr>
        <w:pStyle w:val="ListBullet"/>
      </w:pPr>
      <w:r>
        <w:t>标志：对你体贴、花钱、做家务，但不寻求正式关系</w:t>
      </w:r>
    </w:p>
    <w:p>
      <w:pPr>
        <w:pStyle w:val="ListBullet"/>
      </w:pPr>
      <w:r>
        <w:t>应对：享受当下，不要纠结「她到底怎么想的」——应该让她来想，不是你想她</w:t>
      </w:r>
    </w:p>
    <w:p>
      <w:pPr>
        <w:pStyle w:val="ListBullet"/>
      </w:pPr>
      <w:r>
        <w:t>维持策略：偶尔（随机挑一天）夸她一下，抱一下，说点骚话——间歇性强化让她投入更多</w:t>
      </w:r>
    </w:p>
    <w:p>
      <w:pPr>
        <w:pStyle w:val="ListBullet"/>
      </w:pPr>
      <w:r>
        <w:t>风险：不要想着走长期路线，不要往一两年后去想。活在当下，体验当下</w:t>
      </w:r>
    </w:p>
    <w:p>
      <w:pPr>
        <w:pStyle w:val="Heading3"/>
      </w:pPr>
      <w:r>
        <w:t>多偶风险控制</w:t>
      </w:r>
    </w:p>
    <w:p>
      <w:pPr>
        <w:pStyle w:val="ListBullet"/>
      </w:pPr>
      <w:r>
        <w:t>备用手机/微信（基础操作）</w:t>
      </w:r>
    </w:p>
    <w:p>
      <w:pPr>
        <w:pStyle w:val="ListBullet"/>
      </w:pPr>
      <w:r>
        <w:t>不要拍合照（除非你想让她知道）</w:t>
      </w:r>
    </w:p>
    <w:p>
      <w:pPr>
        <w:pStyle w:val="ListBullet"/>
      </w:pPr>
      <w:r>
        <w:t>避免在社交媒体暴露行踪（关闭定位，或发照片延迟24小时）</w:t>
      </w:r>
    </w:p>
    <w:p>
      <w:pPr>
        <w:pStyle w:val="ListBullet"/>
      </w:pPr>
      <w:r>
        <w:t>绝对不要让长期对象认识你的其他女生</w:t>
      </w:r>
    </w:p>
    <w:p>
      <w:pPr>
        <w:pStyle w:val="Heading2"/>
      </w:pPr>
      <w:r>
        <w:t>7.2 框架逆转实操——1米8帅哥被压制案例全解析</w:t>
      </w:r>
    </w:p>
    <w:p>
      <w:pPr>
        <w:pStyle w:val="Heading3"/>
      </w:pPr>
      <w:r>
        <w:t>案例背景</w:t>
      </w:r>
    </w:p>
    <w:p>
      <w:pPr>
        <w:spacing w:after="120"/>
      </w:pPr>
      <w:r>
        <w:t>男方条件：1.8米+，长得小帅，当地最好高中毕业。女方条件：当地最差学校，追星、脾气差。但男方在低位：一直被对方情绪影响，内耗自己几年。</w:t>
      </w:r>
    </w:p>
    <w:p>
      <w:pPr>
        <w:pStyle w:val="Heading3"/>
      </w:pPr>
      <w:r>
        <w:t>诊断</w:t>
      </w:r>
    </w:p>
    <w:p>
      <w:pPr>
        <w:pStyle w:val="ListBullet"/>
      </w:pPr>
      <w:r>
        <w:t>假性高位：「你的框架不可能比他强。真正的高位者不会被对方情绪影响」</w:t>
      </w:r>
    </w:p>
    <w:p>
      <w:pPr>
        <w:pStyle w:val="ListBullet"/>
      </w:pPr>
      <w:r>
        <w:t>沉没成本陷阱：「谈了几年了，一直这样内耗自己」——舍不得沉默成本，越陷越深</w:t>
      </w:r>
    </w:p>
    <w:p>
      <w:pPr>
        <w:pStyle w:val="ListBullet"/>
      </w:pPr>
      <w:r>
        <w:t>价值错配：男方各方面碾压女方，却被压制 → 问题在框架，不在价值</w:t>
      </w:r>
    </w:p>
    <w:p>
      <w:pPr>
        <w:pStyle w:val="Heading3"/>
      </w:pPr>
      <w:r>
        <w:t>逆转三步方案</w:t>
      </w:r>
    </w:p>
    <w:p>
      <w:pPr>
        <w:spacing w:after="120"/>
      </w:pPr>
      <w:r>
        <w:t>第一步：心态重建</w:t>
      </w:r>
    </w:p>
    <w:p>
      <w:pPr>
        <w:pStyle w:val="ListBullet"/>
      </w:pPr>
      <w:r>
        <w:t>承认稀缺性：「你现在这个条件，对方也有沉默成本，你基本上是他选择里面最好的一个」</w:t>
      </w:r>
    </w:p>
    <w:p>
      <w:pPr>
        <w:pStyle w:val="ListBullet"/>
      </w:pPr>
      <w:r>
        <w:t>接受现实：「男人的第一段恋爱，很难圆满」——降低自我攻击</w:t>
      </w:r>
    </w:p>
    <w:p>
      <w:pPr>
        <w:spacing w:after="120"/>
      </w:pPr>
      <w:r>
        <w:t>第二步：制造预选（Preselection）——核心武器</w:t>
      </w:r>
    </w:p>
    <w:p>
      <w:pPr>
        <w:pStyle w:val="ListBullet"/>
      </w:pPr>
      <w:r>
        <w:t>找一个全面碾压现任的女生（更好看、更高、身材更好、学历更高）</w:t>
      </w:r>
    </w:p>
    <w:p>
      <w:pPr>
        <w:pStyle w:val="ListBullet"/>
      </w:pPr>
      <w:r>
        <w:t>拍合照（不要亲密，但要有「氛围感」——并肩坐、她看你笑）</w:t>
      </w:r>
    </w:p>
    <w:p>
      <w:pPr>
        <w:pStyle w:val="ListBullet"/>
      </w:pPr>
      <w:r>
        <w:t>发朋友圈：「跟朋友吃饭」（不解释她是谁，让她猜）</w:t>
      </w:r>
    </w:p>
    <w:p>
      <w:pPr>
        <w:pStyle w:val="ListBullet"/>
      </w:pPr>
      <w:r>
        <w:t>心理机制：「宫斗龙」（嫉妒螺旋）——她看到你有更好选择，产生危机感，控制欲从「对你发脾气」转移到「防其他女人」</w:t>
      </w:r>
    </w:p>
    <w:p>
      <w:pPr>
        <w:spacing w:after="120"/>
      </w:pPr>
      <w:r>
        <w:t>第三步：框架拿回（行为层面）</w:t>
      </w:r>
    </w:p>
    <w:p>
      <w:pPr>
        <w:pStyle w:val="ListBullet"/>
      </w:pPr>
      <w:r>
        <w:t>停止哄她：她发脾气时「直接消失3天」（冷冻），而不是一直哄</w:t>
      </w:r>
    </w:p>
    <w:p>
      <w:pPr>
        <w:pStyle w:val="ListBullet"/>
      </w:pPr>
      <w:r>
        <w:t>建立预选后的对话：当她质问照片里的女人时，轻描淡写说「只是朋友」，不解释过多</w:t>
      </w:r>
    </w:p>
    <w:p>
      <w:pPr>
        <w:pStyle w:val="ListBullet"/>
      </w:pPr>
      <w:r>
        <w:t>重置规则：「我觉得我们需要重新谈谈这段关系的相处模式」——回到游戏规则制定的哈佛话术</w:t>
      </w:r>
    </w:p>
    <w:p>
      <w:pPr>
        <w:pStyle w:val="ListBullet"/>
      </w:pPr>
      <w:r>
        <w:t>替代方案：如果预选做了仍无效，立即分手——「她各方面都不如你」</w:t>
      </w:r>
    </w:p>
    <w:p>
      <w:pPr>
        <w:pStyle w:val="Heading2"/>
      </w:pPr>
      <w:r>
        <w:t>7.3 身高与外貌硬伤应对——拿破仑心态</w:t>
      </w:r>
    </w:p>
    <w:p>
      <w:pPr>
        <w:spacing w:after="120"/>
      </w:pPr>
      <w:r>
        <w:t>身高、长相是不可改变因素（硬件），但Game玩的是软件（框架、气场、博弈）。原文核心证据：Cim哥（不高）搞定了一个「美艳少妇（看起来像25-26岁的贵妇）」，证明了技术可以突破硬件限制。</w:t>
      </w:r>
    </w:p>
    <w:p>
      <w:pPr>
        <w:pStyle w:val="Heading3"/>
      </w:pPr>
      <w:r>
        <w:t>数据参考</w:t>
      </w:r>
    </w:p>
    <w:p>
      <w:pPr>
        <w:pStyle w:val="ListBullet"/>
      </w:pPr>
      <w:r>
        <w:t>178cm：万金油选择——不算矮也不算高到让女生觉得有压力</w:t>
      </w:r>
    </w:p>
    <w:p>
      <w:pPr>
        <w:pStyle w:val="ListBullet"/>
      </w:pPr>
      <w:r>
        <w:t>&lt;170cm：进入困难模式但绝非不可能（Cim哥本人不高，C5导师是「所有导师里面最矮的」)</w:t>
      </w:r>
    </w:p>
    <w:p>
      <w:pPr>
        <w:pStyle w:val="ListBullet"/>
      </w:pPr>
      <w:r>
        <w:t>&gt;185cm：可能触发筛选（部分女生觉得hold不住）</w:t>
      </w:r>
    </w:p>
    <w:p>
      <w:pPr>
        <w:pStyle w:val="Heading3"/>
      </w:pPr>
      <w:r>
        <w:t>拿破仑心态训练</w:t>
      </w:r>
    </w:p>
    <w:p>
      <w:pPr>
        <w:pStyle w:val="ListBullet"/>
      </w:pPr>
      <w:r>
        <w:t>接受现实：每天早上对着镜子说「我的身高是X，这是无法改变的事实，但这不决定我的价值」</w:t>
      </w:r>
    </w:p>
    <w:p>
      <w:pPr>
        <w:pStyle w:val="ListBullet"/>
      </w:pPr>
      <w:r>
        <w:t>转移焦点：当你因为身高自卑时，立即想一个矮个子成功人士（拿破仑165cm、Tom Cruise、梅西）</w:t>
      </w:r>
    </w:p>
    <w:p>
      <w:pPr>
        <w:pStyle w:val="ListBullet"/>
      </w:pPr>
      <w:r>
        <w:t>攻击性转化：「一刀把他头削了」——心理层面的截断比较。当女生拿你和180cm的比，你在心里削掉这个比较，不进入她的评价框架</w:t>
      </w:r>
    </w:p>
    <w:p>
      <w:pPr>
        <w:pStyle w:val="Heading3"/>
      </w:pPr>
      <w:r>
        <w:t>话术应对</w:t>
      </w:r>
    </w:p>
    <w:p>
      <w:pPr>
        <w:pStyle w:val="ListBullet"/>
      </w:pPr>
      <w:r>
        <w:t>她：「你要是再高一点就好了」</w:t>
      </w:r>
    </w:p>
    <w:p>
      <w:pPr>
        <w:pStyle w:val="ListBullet"/>
      </w:pPr>
      <w:r>
        <w:t>❌ 低阶：「我穿增高鞋了/其实我也想过断骨增高」（进入她的框架=自卑）</w:t>
      </w:r>
    </w:p>
    <w:p>
      <w:pPr>
        <w:pStyle w:val="ListBullet"/>
      </w:pPr>
      <w:r>
        <w:t>✅ 高阶：「那你得弯下腰才能亲到我」（幽默）/「高个子都傻，你看我多聪明」（自信）</w:t>
      </w:r>
    </w:p>
    <w:p>
      <w:pPr>
        <w:pStyle w:val="Heading3"/>
      </w:pPr>
      <w:r>
        <w:t>物理补偿策略</w:t>
      </w:r>
    </w:p>
    <w:p>
      <w:pPr>
        <w:pStyle w:val="ListBullet"/>
      </w:pPr>
      <w:r>
        <w:t>发型：增加头顶高度（不是夸张飞机头，是适度的蓬松感）</w:t>
      </w:r>
    </w:p>
    <w:p>
      <w:pPr>
        <w:pStyle w:val="ListBullet"/>
      </w:pPr>
      <w:r>
        <w:t>鞋子：厚底运动鞋/靴子（1-3cm自然增高）</w:t>
      </w:r>
    </w:p>
    <w:p>
      <w:pPr>
        <w:pStyle w:val="ListBullet"/>
      </w:pPr>
      <w:r>
        <w:t>衣服：合身短款（拉长腿部比例，避免oversize显矮）</w:t>
      </w:r>
    </w:p>
    <w:p>
      <w:pPr>
        <w:pStyle w:val="ListBullet"/>
      </w:pPr>
      <w:r>
        <w:t>体态：挺胸收腹，肩膀打开（体态差比身高矮更致命）</w:t>
      </w:r>
    </w:p>
    <w:p>
      <w:pPr>
        <w:pStyle w:val="ListBullet"/>
      </w:pPr>
      <w:r>
        <w:t>健身：肩宽+倒三角（视觉上增加存在感和力量感）</w:t>
      </w:r>
    </w:p>
    <w:p>
      <w:pPr>
        <w:pStyle w:val="Heading2"/>
      </w:pPr>
      <w:r>
        <w:t>7.4 特殊场景处理集锦</w:t>
      </w:r>
    </w:p>
    <w:p>
      <w:pPr>
        <w:pStyle w:val="Heading3"/>
      </w:pPr>
      <w:r>
        <w:t>保守型女生（C女）</w:t>
      </w:r>
    </w:p>
    <w:p>
      <w:pPr>
        <w:pStyle w:val="ListBullet"/>
      </w:pPr>
      <w:r>
        <w:t>不要硬冲：对保守型，时间=安全感，需要更长时间建立真性</w:t>
      </w:r>
    </w:p>
    <w:p>
      <w:pPr>
        <w:pStyle w:val="ListBullet"/>
      </w:pPr>
      <w:r>
        <w:t>逐步升级：从牵手→拥抱→亲吻，每个阶段停留更久，让她「习惯」你的身体</w:t>
      </w:r>
    </w:p>
    <w:p>
      <w:pPr>
        <w:pStyle w:val="ListBullet"/>
      </w:pPr>
      <w:r>
        <w:t>价值观共鸣：强调「我是认真的人，不会随便」（即使想短择也要先伪装成长期）</w:t>
      </w:r>
    </w:p>
    <w:p>
      <w:pPr>
        <w:pStyle w:val="Heading3"/>
      </w:pPr>
      <w:r>
        <w:t>约会改时间/地点（废测）</w:t>
      </w:r>
    </w:p>
    <w:p>
      <w:pPr>
        <w:pStyle w:val="ListBullet"/>
      </w:pPr>
      <w:r>
        <w:t>改地点太远：折中（显示灵活性，不跪舔）</w:t>
      </w:r>
    </w:p>
    <w:p>
      <w:pPr>
        <w:pStyle w:val="ListBullet"/>
      </w:pPr>
      <w:r>
        <w:t>改时间（推后）：接受一次，但说「下次就不能改了哦」（设立边界）</w:t>
      </w:r>
    </w:p>
    <w:p>
      <w:pPr>
        <w:pStyle w:val="ListBullet"/>
      </w:pPr>
      <w:r>
        <w:t>改时间（取消）：「那改天吧」→ 直接冷冻，不要追问，一周后重启</w:t>
      </w:r>
    </w:p>
    <w:p>
      <w:pPr>
        <w:pStyle w:val="Heading3"/>
      </w:pPr>
      <w:r>
        <w:t>女生猜你年龄偏大</w:t>
      </w:r>
    </w:p>
    <w:p>
      <w:pPr>
        <w:pStyle w:val="ListBullet"/>
      </w:pPr>
      <w:r>
        <w:t>高阶回应：「你看着背影有点像少妇」（反转，把「老」转化为「有女人味」）</w:t>
      </w:r>
    </w:p>
    <w:p>
      <w:pPr>
        <w:pStyle w:val="ListBullet"/>
      </w:pPr>
      <w:r>
        <w:t>或：「我不喜欢小女生」（直接重新定义你的偏好）</w:t>
      </w:r>
    </w:p>
    <w:p>
      <w:pPr>
        <w:pStyle w:val="Heading3"/>
      </w:pPr>
      <w:r>
        <w:t>线上不回消息（游戏规则铺垫）</w:t>
      </w:r>
    </w:p>
    <w:p>
      <w:pPr>
        <w:pStyle w:val="ListBullet"/>
      </w:pPr>
      <w:r>
        <w:t>前期铺垫：聊天时故意延迟回复（不要秒回），「工作有点忙」</w:t>
      </w:r>
    </w:p>
    <w:p>
      <w:pPr>
        <w:pStyle w:val="ListBullet"/>
      </w:pPr>
      <w:r>
        <w:t>现场植入：「你喜欢网聊吗？我感觉网聊信息太少，当面聊五分钟比网上两小时强」</w:t>
      </w:r>
    </w:p>
    <w:p>
      <w:pPr>
        <w:pStyle w:val="ListBullet"/>
      </w:pPr>
      <w:r>
        <w:t>行动证明：约会中接工作电话/处理事情，展示你真的忙（浅沟通）</w:t>
      </w:r>
    </w:p>
    <w:p>
      <w:pPr>
        <w:pStyle w:val="ListBullet"/>
      </w:pPr>
      <w:r>
        <w:t>收尾后：直接说「我去公司了」，物理离开（强化规则）</w:t>
      </w:r>
    </w:p>
    <w:p>
      <w:pPr>
        <w:pStyle w:val="Heading3"/>
      </w:pPr>
      <w:r>
        <w:t>女生说自己不想结婚</w:t>
      </w:r>
    </w:p>
    <w:p>
      <w:pPr>
        <w:pStyle w:val="ListBullet"/>
      </w:pPr>
      <w:r>
        <w:t>不要直接明牌说破，不质问——这会破坏氛围</w:t>
      </w:r>
    </w:p>
    <w:p>
      <w:pPr>
        <w:pStyle w:val="ListBullet"/>
      </w:pPr>
      <w:r>
        <w:t>「表面是恋爱名义，实为固炮」——这是常见的「活在当下」型女人</w:t>
      </w:r>
    </w:p>
    <w:p>
      <w:pPr>
        <w:pStyle w:val="ListBullet"/>
      </w:pPr>
      <w:r>
        <w:t>你的策略：同样活在当下，享受体验，不要纠结关系名义</w:t>
      </w:r>
    </w:p>
    <w:p>
      <w:pPr>
        <w:pStyle w:val="ListBullet"/>
      </w:pPr>
      <w:r>
        <w:t>「你都说她前任有钱了，你就开个好点的房去打炮」——不要在花钱吃饭上跟有钱前任比，在性体验上创造独特记忆</w:t>
      </w:r>
    </w:p>
    <w:p>
      <w:r>
        <w:br w:type="page"/>
      </w:r>
    </w:p>
    <w:p>
      <w:pPr>
        <w:pStyle w:val="Heading1"/>
      </w:pPr>
      <w:r>
        <w:t>第八部分：速查手册 —— Jackson话术体系精选</w:t>
      </w:r>
    </w:p>
    <w:p>
      <w:pPr>
        <w:pStyle w:val="Heading2"/>
      </w:pPr>
      <w:r>
        <w:t>8.1 邀约话术库</w:t>
      </w:r>
    </w:p>
    <w:p>
      <w:pPr>
        <w:pStyle w:val="ListBullet"/>
      </w:pPr>
      <w:r>
        <w:t>「什么时候约我」/「想知道你的休息时间」</w:t>
      </w:r>
    </w:p>
    <w:p>
      <w:pPr>
        <w:pStyle w:val="ListBullet"/>
      </w:pPr>
      <w:r>
        <w:t>「说那么多不如见」/「当面更有趣不是吗」</w:t>
      </w:r>
    </w:p>
    <w:p>
      <w:pPr>
        <w:pStyle w:val="ListBullet"/>
      </w:pPr>
      <w:r>
        <w:t>「我们可以约个晚上，怕你晒成黑妹」</w:t>
      </w:r>
    </w:p>
    <w:p>
      <w:pPr>
        <w:pStyle w:val="ListBullet"/>
      </w:pPr>
      <w:r>
        <w:t>「要聊聊吗，感情，但是当面」</w:t>
      </w:r>
    </w:p>
    <w:p>
      <w:pPr>
        <w:pStyle w:val="ListBullet"/>
      </w:pPr>
      <w:r>
        <w:t>「那就变现吧」/「想变现」</w:t>
      </w:r>
    </w:p>
    <w:p>
      <w:pPr>
        <w:pStyle w:val="ListBullet"/>
      </w:pPr>
      <w:r>
        <w:t>「你忙吗？喝点饮料？」</w:t>
      </w:r>
    </w:p>
    <w:p>
      <w:pPr>
        <w:pStyle w:val="ListBullet"/>
      </w:pPr>
      <w:r>
        <w:t>「不喜欢网聊，效率低，约当面」</w:t>
      </w:r>
    </w:p>
    <w:p>
      <w:pPr>
        <w:pStyle w:val="ListBullet"/>
      </w:pPr>
      <w:r>
        <w:t>「具体可以确定哪天」（应对她说忙）</w:t>
      </w:r>
    </w:p>
    <w:p>
      <w:pPr>
        <w:pStyle w:val="ListBullet"/>
      </w:pPr>
      <w:r>
        <w:t>「哪来那么多尴尬，想见就见废话多」（应对她想聊几天再见）</w:t>
      </w:r>
    </w:p>
    <w:p>
      <w:pPr>
        <w:pStyle w:val="ListBullet"/>
      </w:pPr>
      <w:r>
        <w:t>「咖啡厅不止有咖啡，你的借口很烂」（应对她说不喝咖啡）</w:t>
      </w:r>
    </w:p>
    <w:p>
      <w:pPr>
        <w:pStyle w:val="ListBullet"/>
      </w:pPr>
      <w:r>
        <w:t>「可以改茶，但是我想搞清楚是拒绝还是不喝咖」</w:t>
      </w:r>
    </w:p>
    <w:p>
      <w:pPr>
        <w:pStyle w:val="ListBullet"/>
      </w:pPr>
      <w:r>
        <w:t>「那就二者都吧」（合作并突破）</w:t>
      </w:r>
    </w:p>
    <w:p>
      <w:pPr>
        <w:pStyle w:val="Heading2"/>
      </w:pPr>
      <w:r>
        <w:t>8.2 开场同理心话术</w:t>
      </w:r>
    </w:p>
    <w:p>
      <w:pPr>
        <w:pStyle w:val="ListBullet"/>
      </w:pPr>
      <w:r>
        <w:t>「是我勇敢之后的造物」/「色胆包天」</w:t>
      </w:r>
    </w:p>
    <w:p>
      <w:pPr>
        <w:pStyle w:val="ListBullet"/>
      </w:pPr>
      <w:r>
        <w:t>「你给我感觉独特」/「看到你，是你吗，然后想撩」</w:t>
      </w:r>
    </w:p>
    <w:p>
      <w:pPr>
        <w:pStyle w:val="ListBullet"/>
      </w:pPr>
      <w:r>
        <w:t>「现在冷静下来，如何评价」/「挺好的开局不是吗」</w:t>
      </w:r>
    </w:p>
    <w:p>
      <w:pPr>
        <w:pStyle w:val="ListBullet"/>
      </w:pPr>
      <w:r>
        <w:t>「停止你的懵」/「没好好聊聊」</w:t>
      </w:r>
    </w:p>
    <w:p>
      <w:pPr>
        <w:pStyle w:val="Heading2"/>
      </w:pPr>
      <w:r>
        <w:t>8.3 推拉/打击情绪话术</w:t>
      </w:r>
    </w:p>
    <w:p>
      <w:pPr>
        <w:pStyle w:val="ListBullet"/>
      </w:pPr>
      <w:r>
        <w:t>「叫爸爸」（框架测试）→ 她回「滚」→「玩不起？」（经典三段式）</w:t>
      </w:r>
    </w:p>
    <w:p>
      <w:pPr>
        <w:pStyle w:val="ListBullet"/>
      </w:pPr>
      <w:r>
        <w:t>「不配合的话会被抽打哦」</w:t>
      </w:r>
    </w:p>
    <w:p>
      <w:pPr>
        <w:pStyle w:val="ListBullet"/>
      </w:pPr>
      <w:r>
        <w:t>「看来我最多只能做你的炮友了」</w:t>
      </w:r>
    </w:p>
    <w:p>
      <w:pPr>
        <w:pStyle w:val="ListBullet"/>
      </w:pPr>
      <w:r>
        <w:t>「甜妹，尝尝，差点辣」</w:t>
      </w:r>
    </w:p>
    <w:p>
      <w:pPr>
        <w:pStyle w:val="ListBullet"/>
      </w:pPr>
      <w:r>
        <w:t>「说错话了：前面我弟发的/重新开始撩你」</w:t>
      </w:r>
    </w:p>
    <w:p>
      <w:pPr>
        <w:pStyle w:val="ListBullet"/>
      </w:pPr>
      <w:r>
        <w:t>「真好假好，真ok假ok」（继续测试窗口，引导赋格）</w:t>
      </w:r>
    </w:p>
    <w:p>
      <w:pPr>
        <w:pStyle w:val="Heading2"/>
      </w:pPr>
      <w:r>
        <w:t>8.4 废测与阻碍解决话术</w:t>
      </w:r>
    </w:p>
    <w:p>
      <w:pPr>
        <w:pStyle w:val="ListBullet"/>
      </w:pPr>
      <w:r>
        <w:t>「撩你需要多斟酌」（应对她说你说话慢）</w:t>
      </w:r>
    </w:p>
    <w:p>
      <w:pPr>
        <w:pStyle w:val="ListBullet"/>
      </w:pPr>
      <w:r>
        <w:t>「跟着感觉走，没你那么多心眼子」</w:t>
      </w:r>
    </w:p>
    <w:p>
      <w:pPr>
        <w:pStyle w:val="ListBullet"/>
      </w:pPr>
      <w:r>
        <w:t>「搭讪一点屁事，说得这么严重」</w:t>
      </w:r>
    </w:p>
    <w:p>
      <w:pPr>
        <w:pStyle w:val="ListBullet"/>
      </w:pPr>
      <w:r>
        <w:t>「正常聊天了，哪有那么复杂」</w:t>
      </w:r>
    </w:p>
    <w:p>
      <w:pPr>
        <w:pStyle w:val="ListBullet"/>
      </w:pPr>
      <w:r>
        <w:t>「没有人想要跟你sex，这只是一个问题，你太敏感了」</w:t>
      </w:r>
    </w:p>
    <w:p>
      <w:pPr>
        <w:pStyle w:val="ListBullet"/>
      </w:pPr>
      <w:r>
        <w:t>「我希望以男女的前提接触，大不了再做朋友」（应对她有男友）</w:t>
      </w:r>
    </w:p>
    <w:p>
      <w:pPr>
        <w:pStyle w:val="ListBullet"/>
      </w:pPr>
      <w:r>
        <w:t>「倔强青铜」（面对拒绝时的调侃）</w:t>
      </w:r>
    </w:p>
    <w:p>
      <w:pPr>
        <w:pStyle w:val="ListBullet"/>
      </w:pPr>
      <w:r>
        <w:t>「那删？」（面对无诚意拒绝时的终极测试）</w:t>
      </w:r>
    </w:p>
    <w:p>
      <w:pPr>
        <w:pStyle w:val="ListBullet"/>
      </w:pPr>
      <w:r>
        <w:t>「办卡没这么敬业bb」（应对「我以为你是推销的」）</w:t>
      </w:r>
    </w:p>
    <w:p>
      <w:pPr>
        <w:pStyle w:val="ListBullet"/>
      </w:pPr>
      <w:r>
        <w:t>「男人见少了，被搭讪少了」（应对「确实有点突然」）</w:t>
      </w:r>
    </w:p>
    <w:p>
      <w:pPr>
        <w:pStyle w:val="Heading2"/>
      </w:pPr>
      <w:r>
        <w:t>8.5 失格推女生/立框架话术</w:t>
      </w:r>
    </w:p>
    <w:p>
      <w:pPr>
        <w:pStyle w:val="ListBullet"/>
      </w:pPr>
      <w:r>
        <w:t>「投入度好低」/「感觉你水」/「转人工」（应对敷衍回复）</w:t>
      </w:r>
    </w:p>
    <w:p>
      <w:pPr>
        <w:pStyle w:val="ListBullet"/>
      </w:pPr>
      <w:r>
        <w:t>「收起你的冒昧」/「少打探」（应对过度打探）</w:t>
      </w:r>
    </w:p>
    <w:p>
      <w:pPr>
        <w:pStyle w:val="ListBullet"/>
      </w:pPr>
      <w:r>
        <w:t>「脆弱的内核」（应对她玻璃心）</w:t>
      </w:r>
    </w:p>
    <w:p>
      <w:pPr>
        <w:pStyle w:val="ListBullet"/>
      </w:pPr>
      <w:r>
        <w:t>「那你可以继续」（筛选，表达不将就）</w:t>
      </w:r>
    </w:p>
    <w:p>
      <w:pPr>
        <w:pStyle w:val="ListBullet"/>
      </w:pPr>
      <w:r>
        <w:t>「贪心的女人」/「怂」/「口嗨」</w:t>
      </w:r>
    </w:p>
    <w:p>
      <w:pPr>
        <w:pStyle w:val="ListBullet"/>
      </w:pPr>
      <w:r>
        <w:t>「你还能干嘛，你就只能删人，废物」（极强框架，谨慎使用）</w:t>
      </w:r>
    </w:p>
    <w:p>
      <w:pPr>
        <w:pStyle w:val="ListBullet"/>
      </w:pPr>
      <w:r>
        <w:t>「是你身边全是软蛋」（应对她说你大男子主义）</w:t>
      </w:r>
    </w:p>
    <w:p>
      <w:pPr>
        <w:pStyle w:val="Heading2"/>
      </w:pPr>
      <w:r>
        <w:t>8.6 筛选评估话术</w:t>
      </w:r>
    </w:p>
    <w:p>
      <w:pPr>
        <w:pStyle w:val="ListBullet"/>
      </w:pPr>
      <w:r>
        <w:t>「你的优点是什么呢？」/「那么你是什么人设」</w:t>
      </w:r>
    </w:p>
    <w:p>
      <w:pPr>
        <w:pStyle w:val="ListBullet"/>
      </w:pPr>
      <w:r>
        <w:t>「自我介绍下」（应对她只发「哈喽」）</w:t>
      </w:r>
    </w:p>
    <w:p>
      <w:pPr>
        <w:pStyle w:val="ListBullet"/>
      </w:pPr>
      <w:r>
        <w:t>「人和名字有反差，我喜欢反差，你是反差吗」</w:t>
      </w:r>
    </w:p>
    <w:p>
      <w:pPr>
        <w:pStyle w:val="ListBullet"/>
      </w:pPr>
      <w:r>
        <w:t>「可以强势，但别犯傻就行」</w:t>
      </w:r>
    </w:p>
    <w:p>
      <w:pPr>
        <w:pStyle w:val="ListBullet"/>
      </w:pPr>
      <w:r>
        <w:t>「那么吸引我，坏女人，就我妈说的让我小心点那种女人」</w:t>
      </w:r>
    </w:p>
    <w:p>
      <w:pPr>
        <w:pStyle w:val="Heading2"/>
      </w:pPr>
      <w:r>
        <w:t>8.7 联系感/奖品性塑造话术</w:t>
      </w:r>
    </w:p>
    <w:p>
      <w:pPr>
        <w:pStyle w:val="ListBullet"/>
      </w:pPr>
      <w:r>
        <w:t>「我们可以淡而悠长，除非你想炽热一点」</w:t>
      </w:r>
    </w:p>
    <w:p>
      <w:pPr>
        <w:pStyle w:val="ListBullet"/>
      </w:pPr>
      <w:r>
        <w:t>「内在是爸爸型」/「你可以下班拥有我」</w:t>
      </w:r>
    </w:p>
    <w:p>
      <w:pPr>
        <w:pStyle w:val="ListBullet"/>
      </w:pPr>
      <w:r>
        <w:t>「接下来是有效沟通」/「说正事，男人和女人的」</w:t>
      </w:r>
    </w:p>
    <w:p>
      <w:pPr>
        <w:pStyle w:val="ListBullet"/>
      </w:pPr>
      <w:r>
        <w:t>「所以不想拉扯了」/「想摸你头，当场摸，有种想保护的冲动」</w:t>
      </w:r>
    </w:p>
    <w:p>
      <w:pPr>
        <w:pStyle w:val="ListBullet"/>
      </w:pPr>
      <w:r>
        <w:t>「撩你需要斟酌」/「发神秘代码」（让女生加你微信）</w:t>
      </w:r>
    </w:p>
    <w:p>
      <w:pPr>
        <w:pStyle w:val="Heading2"/>
      </w:pPr>
      <w:r>
        <w:t>8.8 不知道怎么回时的万能思路</w:t>
      </w:r>
    </w:p>
    <w:p>
      <w:pPr>
        <w:pStyle w:val="ListBullet"/>
      </w:pPr>
      <w:r>
        <w:t>「切」（装受害者，让她来解释）</w:t>
      </w:r>
    </w:p>
    <w:p>
      <w:pPr>
        <w:pStyle w:val="ListBullet"/>
      </w:pPr>
      <w:r>
        <w:t>「那怎么办」（反抛问题，把压力还给她）</w:t>
      </w:r>
    </w:p>
    <w:p>
      <w:pPr>
        <w:pStyle w:val="ListBullet"/>
      </w:pPr>
      <w:r>
        <w:t>「说点有用的」/「我要答案」</w:t>
      </w:r>
    </w:p>
    <w:p>
      <w:pPr>
        <w:pStyle w:val="ListBullet"/>
      </w:pPr>
      <w:r>
        <w:t>「no bad」/「是不是」/「对吧」</w:t>
      </w:r>
    </w:p>
    <w:p>
      <w:pPr>
        <w:pStyle w:val="ListBullet"/>
      </w:pPr>
      <w:r>
        <w:t>「所以你到底想说什么」（直接面质，打破她的含糊）</w:t>
      </w:r>
    </w:p>
    <w:p>
      <w:r>
        <w:br w:type="page"/>
      </w:r>
    </w:p>
    <w:p>
      <w:pPr>
        <w:pStyle w:val="Heading1"/>
      </w:pPr>
      <w:r>
        <w:t>第九部分：学习路线图 —— 从知道到做到</w:t>
      </w:r>
    </w:p>
    <w:p>
      <w:pPr>
        <w:pStyle w:val="Heading2"/>
      </w:pPr>
      <w:r>
        <w:t>9.1 长期学习三阶段</w:t>
      </w:r>
    </w:p>
    <w:p>
      <w:pPr>
        <w:pStyle w:val="Heading3"/>
      </w:pPr>
      <w:r>
        <w:t>第一阶段：基础建设期（1-3个月）——「练身体」</w:t>
      </w:r>
    </w:p>
    <w:p>
      <w:pPr>
        <w:pStyle w:val="ListBullet"/>
      </w:pPr>
      <w:r>
        <w:t>丹田呼吸：每天3次×10分钟，第1个月必须固化</w:t>
      </w:r>
    </w:p>
    <w:p>
      <w:pPr>
        <w:pStyle w:val="ListBullet"/>
      </w:pPr>
      <w:r>
        <w:t>眼神训练：每天10分钟速读不眨眼，辅助乒乓球/蜡烛凝视</w:t>
      </w:r>
    </w:p>
    <w:p>
      <w:pPr>
        <w:pStyle w:val="ListBullet"/>
      </w:pPr>
      <w:r>
        <w:t>声音训练：每天朗读10分钟，练习用胸腔共鸣</w:t>
      </w:r>
    </w:p>
    <w:p>
      <w:pPr>
        <w:pStyle w:val="ListBullet"/>
      </w:pPr>
      <w:r>
        <w:t>记忆力训练：每天睡前回忆3个人的特征细节</w:t>
      </w:r>
    </w:p>
    <w:p>
      <w:pPr>
        <w:pStyle w:val="ListBullet"/>
      </w:pPr>
      <w:r>
        <w:t>冥想：每天10分钟呼吸冥想（提升专注度和抗压能力）</w:t>
      </w:r>
    </w:p>
    <w:p>
      <w:pPr>
        <w:pStyle w:val="ListBullet"/>
      </w:pPr>
      <w:r>
        <w:t>健身：重点是肩宽、手臂、核心（不是健美选手，是精瘦有型）</w:t>
      </w:r>
    </w:p>
    <w:p>
      <w:pPr>
        <w:pStyle w:val="Heading3"/>
      </w:pPr>
      <w:r>
        <w:t>第二阶段：实战突破期（3-12个月）——「堆数量」</w:t>
      </w:r>
    </w:p>
    <w:p>
      <w:pPr>
        <w:pStyle w:val="ListBullet"/>
      </w:pPr>
      <w:r>
        <w:t>搭讪量：每周至少5个真人搭讪（截停流优先）</w:t>
      </w:r>
    </w:p>
    <w:p>
      <w:pPr>
        <w:pStyle w:val="ListBullet"/>
      </w:pPr>
      <w:r>
        <w:t>约会量：每月至少4次不同女生的约会（即使失败也是数据）</w:t>
      </w:r>
    </w:p>
    <w:p>
      <w:pPr>
        <w:pStyle w:val="ListBullet"/>
      </w:pPr>
      <w:r>
        <w:t>复盘习惯：每次约会录音/回忆，记录3个可改善点</w:t>
      </w:r>
    </w:p>
    <w:p>
      <w:pPr>
        <w:pStyle w:val="ListBullet"/>
      </w:pPr>
      <w:r>
        <w:t>禁忌：不要在这个阶段追求「完美关系」，要追求数据积累</w:t>
      </w:r>
    </w:p>
    <w:p>
      <w:pPr>
        <w:pStyle w:val="ListBullet"/>
      </w:pPr>
      <w:r>
        <w:t>目标：完成200次以上搭讪，打开成功率稳定在50%以上</w:t>
      </w:r>
    </w:p>
    <w:p>
      <w:pPr>
        <w:pStyle w:val="Heading3"/>
      </w:pPr>
      <w:r>
        <w:t>第三阶段：高阶内化期（1-2年+）——「求质量」</w:t>
      </w:r>
    </w:p>
    <w:p>
      <w:pPr>
        <w:pStyle w:val="ListBullet"/>
      </w:pPr>
      <w:r>
        <w:t>从「技术流」到「自然流」：不再记话术，即兴发挥但符合原理</w:t>
      </w:r>
    </w:p>
    <w:p>
      <w:pPr>
        <w:pStyle w:val="ListBullet"/>
      </w:pPr>
      <w:r>
        <w:t>从「甲亢」到「温和」：不再高能量攻击状态，而是温和但坚定</w:t>
      </w:r>
    </w:p>
    <w:p>
      <w:pPr>
        <w:pStyle w:val="ListBullet"/>
      </w:pPr>
      <w:r>
        <w:t>降低得失心：把Game视为生活方式而非任务，能接受失败</w:t>
      </w:r>
    </w:p>
    <w:p>
      <w:pPr>
        <w:pStyle w:val="ListBullet"/>
      </w:pPr>
      <w:r>
        <w:t>内化标志——面对以下场景的本能反应：</w:t>
      </w:r>
    </w:p>
    <w:p>
      <w:pPr>
        <w:pStyle w:val="ListBullet"/>
      </w:pPr>
      <w:r>
        <w:t>她回「滚」→ 内心毫无波动，回「玩不起？」并等待</w:t>
      </w:r>
    </w:p>
    <w:p>
      <w:pPr>
        <w:pStyle w:val="ListBullet"/>
      </w:pPr>
      <w:r>
        <w:t>她临时取消约会→ 「好，那改天」，立即安排其他事，不解释不纠缠</w:t>
      </w:r>
    </w:p>
    <w:p>
      <w:pPr>
        <w:pStyle w:val="ListBullet"/>
      </w:pPr>
      <w:r>
        <w:t>长期对象说你「不爱我了」→ 先看自己是否真的犯错，如果没有，就不解释不哄</w:t>
      </w:r>
    </w:p>
    <w:p>
      <w:pPr>
        <w:pStyle w:val="Heading2"/>
      </w:pPr>
      <w:r>
        <w:t>9.2 防割韭菜识别指南</w:t>
      </w:r>
    </w:p>
    <w:p>
      <w:pPr>
        <w:pStyle w:val="ListBullet"/>
      </w:pPr>
      <w:r>
        <w:rPr>
          <w:b/>
        </w:rPr>
        <w:t xml:space="preserve">⚠ </w:t>
      </w:r>
      <w:r>
        <w:t>声称「拍好展示面就能疯狂得吃」→ 割韭菜（展示面只是门票）</w:t>
      </w:r>
    </w:p>
    <w:p>
      <w:pPr>
        <w:pStyle w:val="ListBullet"/>
      </w:pPr>
      <w:r>
        <w:rPr>
          <w:b/>
        </w:rPr>
        <w:t xml:space="preserve">⚠ </w:t>
      </w:r>
      <w:r>
        <w:t>声称「三句话让女生爱上你」→ 割韭菜（缺乏上下文和系统性）</w:t>
      </w:r>
    </w:p>
    <w:p>
      <w:pPr>
        <w:pStyle w:val="ListBullet"/>
      </w:pPr>
      <w:r>
        <w:rPr>
          <w:b/>
        </w:rPr>
        <w:t xml:space="preserve">⚠ </w:t>
      </w:r>
      <w:r>
        <w:t>声称「一个月从Beta变Alpha」→ 割韭菜（神经通路改变需要时间和重复）</w:t>
      </w:r>
    </w:p>
    <w:p>
      <w:pPr>
        <w:pStyle w:val="ListBullet"/>
      </w:pPr>
      <w:r>
        <w:rPr>
          <w:b/>
        </w:rPr>
        <w:t xml:space="preserve">⚠ </w:t>
      </w:r>
      <w:r>
        <w:t>声称「必须报私教才能学会」→ 警惕（私教是加速器不是必需品，但复杂场景如框架逆转确实有必要）</w:t>
      </w:r>
    </w:p>
    <w:p>
      <w:pPr>
        <w:pStyle w:val="ListBullet"/>
      </w:pPr>
      <w:r>
        <w:rPr>
          <w:b/>
        </w:rPr>
        <w:t xml:space="preserve">⚠ </w:t>
      </w:r>
      <w:r>
        <w:t>声称「不需要练习，看视频就会」→ 割韭菜（Game是技能不是知识，如同学钢琴需要1000小时练习）</w:t>
      </w:r>
    </w:p>
    <w:p>
      <w:pPr>
        <w:pStyle w:val="Heading2"/>
      </w:pPr>
      <w:r>
        <w:t>9.3 AI工具使用指南</w:t>
      </w:r>
    </w:p>
    <w:p>
      <w:pPr>
        <w:spacing w:after="120"/>
      </w:pPr>
      <w:r>
        <w:t>AI（ChatGPT、Claude等）是超级字典，但不是教练。它能告诉你「什么叫框架」，但无法在你面对女生说「滚」的那一刻观察你的瞳孔是否放大、呼吸是否急促、声音是否发抖并即时矫正。</w:t>
      </w:r>
    </w:p>
    <w:p>
      <w:pPr>
        <w:pStyle w:val="ListBullet"/>
      </w:pPr>
      <w:r>
        <w:t>AI适合：查资料、整理笔记、生成话术变体、分析聊天截图</w:t>
      </w:r>
    </w:p>
    <w:p>
      <w:pPr>
        <w:pStyle w:val="ListBullet"/>
      </w:pPr>
      <w:r>
        <w:t>AI不适合：取代实战反馈、建立条件反射、判断互动中的微表情和语气</w:t>
      </w:r>
    </w:p>
    <w:p>
      <w:pPr>
        <w:pStyle w:val="ListBullet"/>
      </w:pPr>
      <w:r>
        <w:t>结论：AI辅助+真人实战反馈=最佳组合。实战指导不仅是给话术，而是帮你建立行为模式的条件反射</w:t>
      </w:r>
    </w:p>
    <w:p>
      <w:pPr>
        <w:pStyle w:val="Heading2"/>
      </w:pPr>
      <w:r>
        <w:t>9.4 终极自我检验（每月自检）</w:t>
      </w:r>
    </w:p>
    <w:p>
      <w:pPr>
        <w:spacing w:after="120"/>
      </w:pPr>
      <w:r>
        <w:t>以下场景你的第一反应是？选择C代表已内化：</w:t>
      </w:r>
    </w:p>
    <w:p>
      <w:pPr>
        <w:pStyle w:val="ListBullet"/>
      </w:pPr>
      <w:r>
        <w:t>你发「叫爸爸」，她回「滚」→ A.解释「开个玩笑」/ B.生气 / C.内心毫无波动，「玩不起？」✓</w:t>
      </w:r>
    </w:p>
    <w:p>
      <w:pPr>
        <w:pStyle w:val="ListBullet"/>
      </w:pPr>
      <w:r>
        <w:t>约会时她临时说「不想去了」→ A.追问为什么 / B.生气 / C.「好，那改天」然后立即安排其他事 ✓</w:t>
      </w:r>
    </w:p>
    <w:p>
      <w:pPr>
        <w:pStyle w:val="ListBullet"/>
      </w:pPr>
      <w:r>
        <w:t>长期对象说你「不爱我了」→ A.道歉+解释 / B.反向指责 / C.先冷静评估，如果没错就不解释 ✓</w:t>
      </w:r>
    </w:p>
    <w:p>
      <w:pPr>
        <w:pStyle w:val="ListBullet"/>
      </w:pPr>
      <w:r>
        <w:t>她2小时没回消息→ A.追问在干嘛 / B.发愤怒表情 / C.做自己的事，不回就不回 ✓</w:t>
      </w:r>
    </w:p>
    <w:p>
      <w:pPr>
        <w:pStyle w:val="ListBullet"/>
      </w:pPr>
      <w:r>
        <w:t>她当面说你「收入不高吧」→ A.解释自己的收入 / B.生气 / C.「你在意这个？」反问保持框架 ✓</w:t>
      </w:r>
    </w:p>
    <w:p>
      <w:r>
        <w:br w:type="page"/>
      </w:r>
    </w:p>
    <w:p>
      <w:pPr>
        <w:pStyle w:val="Heading1"/>
      </w:pPr>
      <w:r>
        <w:t>附录：关键公式与速查卡片</w:t>
      </w:r>
    </w:p>
    <w:p>
      <w:pPr>
        <w:pStyle w:val="Heading2"/>
      </w:pPr>
      <w:r>
        <w:t>公式速查</w:t>
      </w:r>
    </w:p>
    <w:p>
      <w:pPr>
        <w:pStyle w:val="ListBullet"/>
      </w:pPr>
      <w:r>
        <w:t>强框架 = 不解释 + 不道歉 + 不乞求 + 不破防</w:t>
      </w:r>
    </w:p>
    <w:p>
      <w:pPr>
        <w:pStyle w:val="ListBullet"/>
      </w:pPr>
      <w:r>
        <w:t>完美打开 = 3个必备信号 + 2个加分信号</w:t>
      </w:r>
    </w:p>
    <w:p>
      <w:pPr>
        <w:pStyle w:val="ListBullet"/>
      </w:pPr>
      <w:r>
        <w:t>假性评估流程 = 问题 → 回答 → 假性评估 → 反应 → 下一个问题</w:t>
      </w:r>
    </w:p>
    <w:p>
      <w:pPr>
        <w:pStyle w:val="ListBullet"/>
      </w:pPr>
      <w:r>
        <w:t>推拉经典公式 = Push → 转折词 → Pull</w:t>
      </w:r>
    </w:p>
    <w:p>
      <w:pPr>
        <w:pStyle w:val="ListBullet"/>
      </w:pPr>
      <w:r>
        <w:t>进阶推拉公式 = Pull → Push → Pull</w:t>
      </w:r>
    </w:p>
    <w:p>
      <w:pPr>
        <w:pStyle w:val="ListBullet"/>
      </w:pPr>
      <w:r>
        <w:t>邀约黄金法则 = 陈述句（不说「要不要」）+ 具体活动 + 默认她会去</w:t>
      </w:r>
    </w:p>
    <w:p>
      <w:pPr>
        <w:pStyle w:val="ListBullet"/>
      </w:pPr>
      <w:r>
        <w:t>废测应对 = A.A.A法则 → Agree（同意）+ Amplify（放大）+ Redirect（重定向）</w:t>
      </w:r>
    </w:p>
    <w:p>
      <w:pPr>
        <w:pStyle w:val="ListBullet"/>
      </w:pPr>
      <w:r>
        <w:t>间歇性强化 &gt; 持续强化（多巴胺释放量更高）</w:t>
      </w:r>
    </w:p>
    <w:p>
      <w:pPr>
        <w:pStyle w:val="ListBullet"/>
      </w:pPr>
      <w:r>
        <w:t>肢体语言信息占比 = 60-70%，说话内容 = 30%</w:t>
      </w:r>
    </w:p>
    <w:p>
      <w:pPr>
        <w:pStyle w:val="ListBullet"/>
      </w:pPr>
      <w:r>
        <w:t>注意力黄金分配 = 70%在她身上 + 20%自我监控 + 10%环境扫描</w:t>
      </w:r>
    </w:p>
    <w:p>
      <w:pPr>
        <w:pStyle w:val="Heading2"/>
      </w:pPr>
      <w:r>
        <w:t>常见错误速查表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错误行为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为什么错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正确做法</w:t>
            </w:r>
          </w:p>
        </w:tc>
      </w:tr>
      <w:tr>
        <w:tc>
          <w:tcPr>
            <w:tcW w:type="dxa" w:w="2880"/>
          </w:tcPr>
          <w:p>
            <w:r>
              <w:t>秒回消息</w:t>
            </w:r>
          </w:p>
        </w:tc>
        <w:tc>
          <w:tcPr>
            <w:tcW w:type="dxa" w:w="2880"/>
          </w:tcPr>
          <w:p>
            <w:r>
              <w:t>暴露饥渴和低价值</w:t>
            </w:r>
          </w:p>
        </w:tc>
        <w:tc>
          <w:tcPr>
            <w:tcW w:type="dxa" w:w="2880"/>
          </w:tcPr>
          <w:p>
            <w:r>
              <w:t>随机延迟3-10分钟</w:t>
            </w:r>
          </w:p>
        </w:tc>
      </w:tr>
      <w:tr>
        <w:tc>
          <w:tcPr>
            <w:tcW w:type="dxa" w:w="2880"/>
          </w:tcPr>
          <w:p>
            <w:r>
              <w:t>长篇大论</w:t>
            </w:r>
          </w:p>
        </w:tc>
        <w:tc>
          <w:tcPr>
            <w:tcW w:type="dxa" w:w="2880"/>
          </w:tcPr>
          <w:p>
            <w:r>
              <w:t>显得过度投资</w:t>
            </w:r>
          </w:p>
        </w:tc>
        <w:tc>
          <w:tcPr>
            <w:tcW w:type="dxa" w:w="2880"/>
          </w:tcPr>
          <w:p>
            <w:r>
              <w:t>简短有力，≤她的字数</w:t>
            </w:r>
          </w:p>
        </w:tc>
      </w:tr>
      <w:tr>
        <w:tc>
          <w:tcPr>
            <w:tcW w:type="dxa" w:w="2880"/>
          </w:tcPr>
          <w:p>
            <w:r>
              <w:t>追问为什么不回</w:t>
            </w:r>
          </w:p>
        </w:tc>
        <w:tc>
          <w:tcPr>
            <w:tcW w:type="dxa" w:w="2880"/>
          </w:tcPr>
          <w:p>
            <w:r>
              <w:t>暴露需求感</w:t>
            </w:r>
          </w:p>
        </w:tc>
        <w:tc>
          <w:tcPr>
            <w:tcW w:type="dxa" w:w="2880"/>
          </w:tcPr>
          <w:p>
            <w:r>
              <w:t>不追问，冷冻后重启</w:t>
            </w:r>
          </w:p>
        </w:tc>
      </w:tr>
      <w:tr>
        <w:tc>
          <w:tcPr>
            <w:tcW w:type="dxa" w:w="2880"/>
          </w:tcPr>
          <w:p>
            <w:r>
              <w:t>用「可以吗/好吗」</w:t>
            </w:r>
          </w:p>
        </w:tc>
        <w:tc>
          <w:tcPr>
            <w:tcW w:type="dxa" w:w="2880"/>
          </w:tcPr>
          <w:p>
            <w:r>
              <w:t>乞求式语言，低位</w:t>
            </w:r>
          </w:p>
        </w:tc>
        <w:tc>
          <w:tcPr>
            <w:tcW w:type="dxa" w:w="2880"/>
          </w:tcPr>
          <w:p>
            <w:r>
              <w:t>用指令式陈述句</w:t>
            </w:r>
          </w:p>
        </w:tc>
      </w:tr>
      <w:tr>
        <w:tc>
          <w:tcPr>
            <w:tcW w:type="dxa" w:w="2880"/>
          </w:tcPr>
          <w:p>
            <w:r>
              <w:t>没有前四步就开口</w:t>
            </w:r>
          </w:p>
        </w:tc>
        <w:tc>
          <w:tcPr>
            <w:tcW w:type="dxa" w:w="2880"/>
          </w:tcPr>
          <w:p>
            <w:r>
              <w:t>触发杏仁核警报</w:t>
            </w:r>
          </w:p>
        </w:tc>
        <w:tc>
          <w:tcPr>
            <w:tcW w:type="dxa" w:w="2880"/>
          </w:tcPr>
          <w:p>
            <w:r>
              <w:t>严格遵守五步法顺序</w:t>
            </w:r>
          </w:p>
        </w:tc>
      </w:tr>
      <w:tr>
        <w:tc>
          <w:tcPr>
            <w:tcW w:type="dxa" w:w="2880"/>
          </w:tcPr>
          <w:p>
            <w:r>
              <w:t>只Push不Pull</w:t>
            </w:r>
          </w:p>
        </w:tc>
        <w:tc>
          <w:tcPr>
            <w:tcW w:type="dxa" w:w="2880"/>
          </w:tcPr>
          <w:p>
            <w:r>
              <w:t>把她推走</w:t>
            </w:r>
          </w:p>
        </w:tc>
        <w:tc>
          <w:tcPr>
            <w:tcW w:type="dxa" w:w="2880"/>
          </w:tcPr>
          <w:p>
            <w:r>
              <w:t>每次Push后适时Pull回来</w:t>
            </w:r>
          </w:p>
        </w:tc>
      </w:tr>
      <w:tr>
        <w:tc>
          <w:tcPr>
            <w:tcW w:type="dxa" w:w="2880"/>
          </w:tcPr>
          <w:p>
            <w:r>
              <w:t>只Pull不Push</w:t>
            </w:r>
          </w:p>
        </w:tc>
        <w:tc>
          <w:tcPr>
            <w:tcW w:type="dxa" w:w="2880"/>
          </w:tcPr>
          <w:p>
            <w:r>
              <w:t>显得廉价舔狗</w:t>
            </w:r>
          </w:p>
        </w:tc>
        <w:tc>
          <w:tcPr>
            <w:tcW w:type="dxa" w:w="2880"/>
          </w:tcPr>
          <w:p>
            <w:r>
              <w:t>间歇性评价，保持不确定性</w:t>
            </w:r>
          </w:p>
        </w:tc>
      </w:tr>
      <w:tr>
        <w:tc>
          <w:tcPr>
            <w:tcW w:type="dxa" w:w="2880"/>
          </w:tcPr>
          <w:p>
            <w:r>
              <w:t>一进门就扑上去</w:t>
            </w:r>
          </w:p>
        </w:tc>
        <w:tc>
          <w:tcPr>
            <w:tcW w:type="dxa" w:w="2880"/>
          </w:tcPr>
          <w:p>
            <w:r>
              <w:t>破坏真性评估</w:t>
            </w:r>
          </w:p>
        </w:tc>
        <w:tc>
          <w:tcPr>
            <w:tcW w:type="dxa" w:w="2880"/>
          </w:tcPr>
          <w:p>
            <w:r>
              <w:t>先让她熟悉环境10分钟</w:t>
            </w:r>
          </w:p>
        </w:tc>
      </w:tr>
      <w:tr>
        <w:tc>
          <w:tcPr>
            <w:tcW w:type="dxa" w:w="2880"/>
          </w:tcPr>
          <w:p>
            <w:r>
              <w:t>问她「能加微信吗」</w:t>
            </w:r>
          </w:p>
        </w:tc>
        <w:tc>
          <w:tcPr>
            <w:tcW w:type="dxa" w:w="2880"/>
          </w:tcPr>
          <w:p>
            <w:r>
              <w:t>暴露目的性，低价值</w:t>
            </w:r>
          </w:p>
        </w:tc>
        <w:tc>
          <w:tcPr>
            <w:tcW w:type="dxa" w:w="2880"/>
          </w:tcPr>
          <w:p>
            <w:r>
              <w:t>说「加个微信」，指令式</w:t>
            </w:r>
          </w:p>
        </w:tc>
      </w:tr>
      <w:tr>
        <w:tc>
          <w:tcPr>
            <w:tcW w:type="dxa" w:w="2880"/>
          </w:tcPr>
          <w:p>
            <w:r>
              <w:t>她说废测你解释</w:t>
            </w:r>
          </w:p>
        </w:tc>
        <w:tc>
          <w:tcPr>
            <w:tcW w:type="dxa" w:w="2880"/>
          </w:tcPr>
          <w:p>
            <w:r>
              <w:t>防御=低价值=测试失败</w:t>
            </w:r>
          </w:p>
        </w:tc>
        <w:tc>
          <w:tcPr>
            <w:tcW w:type="dxa" w:w="2880"/>
          </w:tcPr>
          <w:p>
            <w:r>
              <w:t>A.A.A法则，淡定回应</w:t>
            </w:r>
          </w:p>
        </w:tc>
      </w:tr>
      <w:tr>
        <w:tc>
          <w:tcPr>
            <w:tcW w:type="dxa" w:w="2880"/>
          </w:tcPr>
          <w:p>
            <w:r>
              <w:t>约会中眼神飘忽</w:t>
            </w:r>
          </w:p>
        </w:tc>
        <w:tc>
          <w:tcPr>
            <w:tcW w:type="dxa" w:w="2880"/>
          </w:tcPr>
          <w:p>
            <w:r>
              <w:t>显得紧张不自信</w:t>
            </w:r>
          </w:p>
        </w:tc>
        <w:tc>
          <w:tcPr>
            <w:tcW w:type="dxa" w:w="2880"/>
          </w:tcPr>
          <w:p>
            <w:r>
              <w:t>练习眼神锁定，保持不眨眼</w:t>
            </w:r>
          </w:p>
        </w:tc>
      </w:tr>
      <w:tr>
        <w:tc>
          <w:tcPr>
            <w:tcW w:type="dxa" w:w="2880"/>
          </w:tcPr>
          <w:p>
            <w:r>
              <w:t>做完后立刻表白</w:t>
            </w:r>
          </w:p>
        </w:tc>
        <w:tc>
          <w:tcPr>
            <w:tcW w:type="dxa" w:w="2880"/>
          </w:tcPr>
          <w:p>
            <w:r>
              <w:t>放弃框架高位</w:t>
            </w:r>
          </w:p>
        </w:tc>
        <w:tc>
          <w:tcPr>
            <w:tcW w:type="dxa" w:w="2880"/>
          </w:tcPr>
          <w:p>
            <w:r>
              <w:t>展示你有自己的生活</w:t>
            </w:r>
          </w:p>
        </w:tc>
      </w:tr>
    </w:tbl>
    <w:p/>
    <w:p>
      <w:pPr>
        <w:pStyle w:val="Heading2"/>
      </w:pPr>
      <w:r>
        <w:t>关键时刻决策树</w:t>
      </w:r>
    </w:p>
    <w:p>
      <w:pPr>
        <w:spacing w:after="120"/>
      </w:pPr>
      <w:r>
        <w:t>搭讪：她停下+眼神给了？→ YES：立刻进入开场白 / NO：肢体微调+肢体释放，不要急于开口</w:t>
      </w:r>
    </w:p>
    <w:p>
      <w:pPr>
        <w:spacing w:after="120"/>
      </w:pPr>
      <w:r>
        <w:t>前提：她是否知道你的男女意图？→ NO：明确表达意图 / YES：进入等级评价</w:t>
      </w:r>
    </w:p>
    <w:p>
      <w:pPr>
        <w:spacing w:after="120"/>
      </w:pPr>
      <w:r>
        <w:t>废测：被挑衅/不舒服了？→ 先0.5秒停顿+丹田呼吸 → A.A.A法则回应 → 继续推进，不纠缠</w:t>
      </w:r>
    </w:p>
    <w:p>
      <w:pPr>
        <w:spacing w:after="120"/>
      </w:pPr>
      <w:r>
        <w:t>邀约：是否已拿到资格奖杯？→ NO：继续假性评估+延续前提 / YES：陈述句+具体活动，直接定时间</w:t>
      </w:r>
    </w:p>
    <w:p>
      <w:pPr>
        <w:spacing w:after="120"/>
      </w:pPr>
      <w:r>
        <w:t>私密空间：真性评估是否通过？→ NO：不要在本次约会尝试 / YES：自然铺垫，陈述句，应对废测</w:t>
      </w:r>
    </w:p>
    <w:p>
      <w:pPr>
        <w:spacing w:after="120"/>
      </w:pPr>
      <w:r>
        <w:t>收尾后：她是否在追问关系定义？→ 不要主动提，让她追问。你展示「有自己生活」=奖品性</w:t>
      </w:r>
    </w:p>
    <w:p>
      <w:pPr>
        <w:pStyle w:val="Heading2"/>
      </w:pPr>
      <w:r>
        <w:t>学习进度追踪表模板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目标完成标志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实际进度/日期</w:t>
            </w:r>
          </w:p>
        </w:tc>
      </w:tr>
      <w:tr>
        <w:tc>
          <w:tcPr>
            <w:tcW w:type="dxa" w:w="2880"/>
          </w:tcPr>
          <w:p>
            <w:r>
              <w:t>丹田呼吸固化</w:t>
            </w:r>
          </w:p>
        </w:tc>
        <w:tc>
          <w:tcPr>
            <w:tcW w:type="dxa" w:w="2880"/>
          </w:tcPr>
          <w:p>
            <w:r>
              <w:t>走路时自觉用腹式呼吸</w:t>
            </w:r>
          </w:p>
        </w:tc>
        <w:tc>
          <w:tcPr>
            <w:tcW w:type="dxa" w:w="2880"/>
          </w:tcPr>
          <w:p>
            <w:r>
              <w:t>___/___/___</w:t>
            </w:r>
          </w:p>
        </w:tc>
      </w:tr>
      <w:tr>
        <w:tc>
          <w:tcPr>
            <w:tcW w:type="dxa" w:w="2880"/>
          </w:tcPr>
          <w:p>
            <w:r>
              <w:t>10分钟不眨眼</w:t>
            </w:r>
          </w:p>
        </w:tc>
        <w:tc>
          <w:tcPr>
            <w:tcW w:type="dxa" w:w="2880"/>
          </w:tcPr>
          <w:p>
            <w:r>
              <w:t>速读10分钟不闭眼</w:t>
            </w:r>
          </w:p>
        </w:tc>
        <w:tc>
          <w:tcPr>
            <w:tcW w:type="dxa" w:w="2880"/>
          </w:tcPr>
          <w:p>
            <w:r>
              <w:t>___/___/___</w:t>
            </w:r>
          </w:p>
        </w:tc>
      </w:tr>
      <w:tr>
        <w:tc>
          <w:tcPr>
            <w:tcW w:type="dxa" w:w="2880"/>
          </w:tcPr>
          <w:p>
            <w:r>
              <w:t>50次搭讪完成</w:t>
            </w:r>
          </w:p>
        </w:tc>
        <w:tc>
          <w:tcPr>
            <w:tcW w:type="dxa" w:w="2880"/>
          </w:tcPr>
          <w:p>
            <w:r>
              <w:t>五步法自动化</w:t>
            </w:r>
          </w:p>
        </w:tc>
        <w:tc>
          <w:tcPr>
            <w:tcW w:type="dxa" w:w="2880"/>
          </w:tcPr>
          <w:p>
            <w:r>
              <w:t>___/___/___</w:t>
            </w:r>
          </w:p>
        </w:tc>
      </w:tr>
      <w:tr>
        <w:tc>
          <w:tcPr>
            <w:tcW w:type="dxa" w:w="2880"/>
          </w:tcPr>
          <w:p>
            <w:r>
              <w:t>200次搭讪完成</w:t>
            </w:r>
          </w:p>
        </w:tc>
        <w:tc>
          <w:tcPr>
            <w:tcW w:type="dxa" w:w="2880"/>
          </w:tcPr>
          <w:p>
            <w:r>
              <w:t>成功率≥50%</w:t>
            </w:r>
          </w:p>
        </w:tc>
        <w:tc>
          <w:tcPr>
            <w:tcW w:type="dxa" w:w="2880"/>
          </w:tcPr>
          <w:p>
            <w:r>
              <w:t>___/___/___</w:t>
            </w:r>
          </w:p>
        </w:tc>
      </w:tr>
      <w:tr>
        <w:tc>
          <w:tcPr>
            <w:tcW w:type="dxa" w:w="2880"/>
          </w:tcPr>
          <w:p>
            <w:r>
              <w:t>12次约会完成</w:t>
            </w:r>
          </w:p>
        </w:tc>
        <w:tc>
          <w:tcPr>
            <w:tcW w:type="dxa" w:w="2880"/>
          </w:tcPr>
          <w:p>
            <w:r>
              <w:t>每约必复盘</w:t>
            </w:r>
          </w:p>
        </w:tc>
        <w:tc>
          <w:tcPr>
            <w:tcW w:type="dxa" w:w="2880"/>
          </w:tcPr>
          <w:p>
            <w:r>
              <w:t>___/___/___</w:t>
            </w:r>
          </w:p>
        </w:tc>
      </w:tr>
      <w:tr>
        <w:tc>
          <w:tcPr>
            <w:tcW w:type="dxa" w:w="2880"/>
          </w:tcPr>
          <w:p>
            <w:r>
              <w:t>废测本能化</w:t>
            </w:r>
          </w:p>
        </w:tc>
        <w:tc>
          <w:tcPr>
            <w:tcW w:type="dxa" w:w="2880"/>
          </w:tcPr>
          <w:p>
            <w:r>
              <w:t>面对废测2秒内AAA回应</w:t>
            </w:r>
          </w:p>
        </w:tc>
        <w:tc>
          <w:tcPr>
            <w:tcW w:type="dxa" w:w="2880"/>
          </w:tcPr>
          <w:p>
            <w:r>
              <w:t>___/___/___</w:t>
            </w:r>
          </w:p>
        </w:tc>
      </w:tr>
    </w:tbl>
    <w:p/>
    <w:p>
      <w:r>
        <w:br w:type="page"/>
      </w:r>
    </w:p>
    <w:p>
      <w:pPr>
        <w:pStyle w:val="Heading1"/>
      </w:pPr>
      <w:r>
        <w:t>写在最后</w:t>
      </w:r>
    </w:p>
    <w:p>
      <w:pPr>
        <w:spacing w:after="120"/>
      </w:pPr>
      <w:r>
        <w:rPr>
          <w:b/>
          <w:sz w:val="24"/>
        </w:rPr>
        <w:t>这份文档的价值不在于你「读过」，而在于你「练过」。</w:t>
      </w:r>
    </w:p>
    <w:p>
      <w:pPr>
        <w:spacing w:after="120"/>
      </w:pPr>
      <w:r>
        <w:t>Game就像学自行车——看再多教程，第一次上去还是会摔。你需要在一次次搭讪、约会、拒绝、复盘里，把理论变成本能。所有的技术、话术、框架，最终都要内化到你不再需要「想」的程度。</w:t>
      </w:r>
    </w:p>
    <w:p/>
    <w:p>
      <w:pPr>
        <w:spacing w:after="120"/>
      </w:pPr>
      <w:r>
        <w:rPr>
          <w:b/>
        </w:rPr>
        <w:t>最关键的三个心态：</w:t>
      </w:r>
    </w:p>
    <w:p>
      <w:pPr>
        <w:pStyle w:val="ListBullet"/>
      </w:pPr>
      <w:r>
        <w:t>每个人都是从Beta走过来的——Cim哥也经历过「红丸中毒」的甲亢期，Frank学员35岁了还在重新学习。开始不丢人，不开始才丢人。</w:t>
      </w:r>
    </w:p>
    <w:p>
      <w:pPr>
        <w:pStyle w:val="ListBullet"/>
      </w:pPr>
      <w:r>
        <w:t>技术可以突破硬件限制——Cim哥不高，搞定了美艳少妇。拿破仑165cm征服欧洲。你的身高、年龄、长相不是天花板，你的心态才是。</w:t>
      </w:r>
    </w:p>
    <w:p>
      <w:pPr>
        <w:pStyle w:val="ListBullet"/>
      </w:pPr>
      <w:r>
        <w:t>享受过程，不要执着于结果——「走一步看一步。如果所有人都以结果为导向，那大家都是死路一条。」Game最终是让你成为一个更好的男人，而不只是「搞到更多女人」。</w:t>
      </w:r>
    </w:p>
    <w:p/>
    <w:p>
      <w:pPr>
        <w:spacing w:after="120"/>
      </w:pPr>
      <w:r>
        <w:rPr>
          <w:b/>
          <w:sz w:val="22"/>
        </w:rPr>
        <w:t>阶段性的努力，长期主义的坚持，温和但有边界的态度。这是从Beta到Alpha的完整路径。</w:t>
      </w:r>
    </w:p>
    <w:p/>
    <w:p>
      <w:pPr>
        <w:spacing w:after="120"/>
        <w:jc w:val="center"/>
      </w:pPr>
      <w:r>
        <w:rPr>
          <w:b/>
          <w:color w:val="003366"/>
          <w:sz w:val="28"/>
        </w:rPr>
        <w:t>现在，关上这份文档，去做第一次搭讪。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336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467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5A9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3C3C3C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